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Helvetica" w:hAnsi="Helvetica"/>
          <w:b/>
          <w:color w:val="123B63"/>
          <w:sz w:val="44"/>
        </w:rPr>
        <w:t>AI in Cyber Security Laboratory Manual</w:t>
      </w:r>
    </w:p>
    <w:p>
      <w:pPr>
        <w:pStyle w:val="Subheading"/>
      </w:pPr>
      <w:r>
        <w:t>Table of Contents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br w:type="page"/>
      </w:r>
    </w:p>
    <w:p>
      <w:pPr>
        <w:spacing w:line="276" w:lineRule="auto" w:after="140"/>
        <w:jc w:val="both"/>
      </w:pPr>
      <w:r>
        <w:t>This lab manual contains the program question, dataset reference, complete Python code, terminal output, and generated image outputs for each weekly lab program.</w:t>
      </w:r>
    </w:p>
    <w:p>
      <w:pPr>
        <w:pStyle w:val="Subheading"/>
      </w:pPr>
      <w:r>
        <w:t>Dataset Files</w:t>
      </w:r>
    </w:p>
    <w:p>
      <w:pPr>
        <w:pStyle w:val="ListBullet"/>
        <w:spacing w:after="100"/>
      </w:pPr>
      <w:r>
        <w:t>auth.log (datasets/auth.log)</w:t>
      </w:r>
    </w:p>
    <w:p>
      <w:pPr>
        <w:pStyle w:val="ListBullet"/>
        <w:spacing w:after="100"/>
      </w:pPr>
      <w:r>
        <w:t>capture20110810.binetflow (datasets/capture20110810.binetflow)</w:t>
      </w:r>
    </w:p>
    <w:p>
      <w:pPr>
        <w:pStyle w:val="ListBullet"/>
        <w:spacing w:after="100"/>
      </w:pPr>
      <w:r>
        <w:t>dataset_full.csv (datasets/dataset_full.csv)</w:t>
      </w:r>
    </w:p>
    <w:p>
      <w:pPr>
        <w:pStyle w:val="ListBullet"/>
        <w:spacing w:after="100"/>
      </w:pPr>
      <w:r>
        <w:t>KDDTest+.txt (datasets/KDDTest+.txt)</w:t>
      </w:r>
    </w:p>
    <w:p>
      <w:pPr>
        <w:pStyle w:val="ListBullet"/>
        <w:spacing w:after="100"/>
      </w:pPr>
      <w:r>
        <w:t>KDDTrain+.txt (datasets/KDDTrain+.txt)</w:t>
      </w:r>
    </w:p>
    <w:p>
      <w:pPr>
        <w:pStyle w:val="ListBullet"/>
        <w:spacing w:after="100"/>
      </w:pPr>
      <w:r>
        <w:t>spam.csv (datasets/spam.csv)</w:t>
      </w:r>
    </w:p>
    <w:p>
      <w:pPr>
        <w:pStyle w:val="ProgramTitle"/>
      </w:pPr>
      <w:r>
        <w:t>Program 1</w:t>
      </w:r>
    </w:p>
    <w:p>
      <w:pPr>
        <w:pStyle w:val="Subheading"/>
      </w:pPr>
      <w:r>
        <w:t>Lab Program Question</w:t>
      </w:r>
    </w:p>
    <w:p>
      <w:pPr>
        <w:spacing w:line="276" w:lineRule="auto" w:after="140"/>
        <w:jc w:val="both"/>
      </w:pPr>
      <w:r>
        <w:t>Write a program to preprocess and visualize cyber threat datasets to understand attack patterns and data characteristics.</w:t>
      </w:r>
    </w:p>
    <w:p>
      <w:pPr>
        <w:pStyle w:val="Subheading"/>
      </w:pPr>
      <w:r>
        <w:t>Dataset Link</w:t>
      </w:r>
    </w:p>
    <w:p>
      <w:pPr>
        <w:pStyle w:val="ListBullet"/>
        <w:spacing w:after="100"/>
      </w:pPr>
      <w:r>
        <w:t>KDDTrain+.txt (datasets/KDDTrain+.txt)</w:t>
      </w:r>
    </w:p>
    <w:p>
      <w:pPr>
        <w:pStyle w:val="Subheading"/>
      </w:pPr>
      <w:r>
        <w:t>Program Code</w:t>
      </w:r>
    </w:p>
    <w:p>
      <w:pPr>
        <w:pStyle w:val="FilePath"/>
        <w:spacing w:line="276" w:lineRule="auto" w:after="140"/>
        <w:jc w:val="left"/>
      </w:pPr>
      <w:r>
        <w:t>File: week1/p1.py (week1/p1.py)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0F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# ============================================</w:t>
              <w:br/>
              <w:t># WEEK 1: DATA PREPROCESSING &amp; VISUALIZATION</w:t>
              <w:br/>
              <w:t># (UPGRADED VERSION)</w:t>
              <w:br/>
              <w:t># ============================================</w:t>
              <w:br/>
              <w:br/>
              <w:t>import pandas as pd</w:t>
              <w:br/>
              <w:t>import numpy as np</w:t>
              <w:br/>
              <w:t>import matplotlib.pyplot as plt</w:t>
              <w:br/>
              <w:t>import seaborn as sns</w:t>
              <w:br/>
              <w:br/>
              <w:t>from sklearn.preprocessing import LabelEncoder, MinMaxScaler</w:t>
              <w:br/>
              <w:t>from mpl_toolkits.mplot3d import Axes3D</w:t>
              <w:br/>
              <w:br/>
              <w:br/>
              <w:t># ============================================</w:t>
              <w:br/>
              <w:t># LOAD DATASET</w:t>
              <w:br/>
              <w:t># ============================================</w:t>
              <w:br/>
              <w:br/>
              <w:t>def load_dataset(filepath):</w:t>
              <w:br/>
              <w:br/>
              <w:t xml:space="preserve">    columns = [</w:t>
              <w:br/>
              <w:t xml:space="preserve">        'duration','protocol_type','service','flag','src_bytes','dst_bytes',</w:t>
              <w:br/>
              <w:t xml:space="preserve">        'land','wrong_fragment','urgent','hot','num_failed_logins','logged_in',</w:t>
              <w:br/>
              <w:t xml:space="preserve">        'num_compromised','root_shell','su_attempted','num_root','num_file_creations',</w:t>
              <w:br/>
              <w:t xml:space="preserve">        'num_shells','num_access_files','num_outbound_cmds','is_host_login',</w:t>
              <w:br/>
              <w:t xml:space="preserve">        'is_guest_login','count','srv_count','serror_rate','srv_serror_rate',</w:t>
              <w:br/>
              <w:t xml:space="preserve">        'rerror_rate','srv_rerror_rate','same_srv_rate','diff_srv_rate',</w:t>
              <w:br/>
              <w:t xml:space="preserve">        'srv_diff_host_rate','dst_host_count','dst_host_srv_count',</w:t>
              <w:br/>
              <w:t xml:space="preserve">        'dst_host_same_srv_rate','dst_host_diff_srv_rate',</w:t>
              <w:br/>
              <w:t xml:space="preserve">        'dst_host_same_src_port_rate','dst_host_srv_diff_host_rate',</w:t>
              <w:br/>
              <w:t xml:space="preserve">        'dst_host_serror_rate','dst_host_srv_serror_rate',</w:t>
              <w:br/>
              <w:t xml:space="preserve">        'dst_host_rerror_rate','dst_host_srv_rerror_rate','label','difficulty'</w:t>
              <w:br/>
              <w:t xml:space="preserve">    ]</w:t>
              <w:br/>
              <w:br/>
              <w:t xml:space="preserve">    df = pd.read_csv(filepath, names=columns)</w:t>
              <w:br/>
              <w:t xml:space="preserve">    print("Dataset Loaded:", df.shape)</w:t>
              <w:br/>
              <w:br/>
              <w:t xml:space="preserve">    return df</w:t>
              <w:br/>
              <w:br/>
              <w:br/>
              <w:t># ============================================</w:t>
              <w:br/>
              <w:t># CLEAN DATA</w:t>
              <w:br/>
              <w:t># ============================================</w:t>
              <w:br/>
              <w:br/>
              <w:t>def clean_data(df):</w:t>
              <w:br/>
              <w:br/>
              <w:t xml:space="preserve">    df = df.drop_duplicates()</w:t>
              <w:br/>
              <w:t xml:space="preserve">    df = df.dropna()</w:t>
              <w:br/>
              <w:br/>
              <w:t xml:space="preserve">    # Convert label to binary</w:t>
              <w:br/>
              <w:t xml:space="preserve">    df['label'] = df['label'].apply(lambda x: 'Normal' if x == 'normal' else 'Attack')</w:t>
              <w:br/>
              <w:br/>
              <w:t xml:space="preserve">    print("After Cleaning:", df.shape)</w:t>
              <w:br/>
              <w:br/>
              <w:t xml:space="preserve">    return df</w:t>
              <w:br/>
              <w:br/>
              <w:br/>
              <w:t># ============================================</w:t>
              <w:br/>
              <w:t># ENCODE + SCALE (FOR FUTURE USE)</w:t>
              <w:br/>
              <w:t># ============================================</w:t>
              <w:br/>
              <w:br/>
              <w:t>def encode_scale(df):</w:t>
              <w:br/>
              <w:br/>
              <w:t xml:space="preserve">    df_encoded = df.copy()</w:t>
              <w:br/>
              <w:br/>
              <w:t xml:space="preserve">    le = LabelEncoder()</w:t>
              <w:br/>
              <w:t xml:space="preserve">    for col in ['protocol_type','service','flag']:</w:t>
              <w:br/>
              <w:t xml:space="preserve">        df_encoded[col] = le.fit_transform(df_encoded[col])</w:t>
              <w:br/>
              <w:br/>
              <w:t xml:space="preserve">    scaler = MinMaxScaler()</w:t>
              <w:br/>
              <w:t xml:space="preserve">    num_cols = df_encoded.select_dtypes(include=np.number).columns</w:t>
              <w:br/>
              <w:t xml:space="preserve">    df_encoded[num_cols] = scaler.fit_transform(df_encoded[num_cols])</w:t>
              <w:br/>
              <w:br/>
              <w:t xml:space="preserve">    return df_encoded</w:t>
              <w:br/>
              <w:br/>
              <w:br/>
              <w:t># ============================================</w:t>
              <w:br/>
              <w:t># VISUALIZATION (RAW DATA ONLY)</w:t>
              <w:br/>
              <w:t># ============================================</w:t>
              <w:br/>
              <w:br/>
              <w:t>def visualize(df):</w:t>
              <w:br/>
              <w:br/>
              <w:t xml:space="preserve">    print("\nGenerating Visualizations...")</w:t>
              <w:br/>
              <w:br/>
              <w:t xml:space="preserve">    # -------- 1. COUNT PLOT --------</w:t>
              <w:br/>
              <w:t xml:space="preserve">    plt.figure(figsize=(6,4))</w:t>
              <w:br/>
              <w:t xml:space="preserve">    sns.countplot(x='label', data=df)</w:t>
              <w:br/>
              <w:t xml:space="preserve">    plt.title("Normal vs Attack Count")</w:t>
              <w:br/>
              <w:t xml:space="preserve">    plt.show()</w:t>
              <w:br/>
              <w:br/>
              <w:br/>
              <w:t xml:space="preserve">    # -------- 2. SCATTER (LOG SCALE) --------</w:t>
              <w:br/>
              <w:t xml:space="preserve">    plt.figure(figsize=(6,4))</w:t>
              <w:br/>
              <w:t xml:space="preserve">    plt.scatter(df['src_bytes'], df['dst_bytes'], alpha=0.5)</w:t>
              <w:br/>
              <w:t xml:space="preserve">    plt.xscale('log')</w:t>
              <w:br/>
              <w:t xml:space="preserve">    plt.yscale('log')</w:t>
              <w:br/>
              <w:t xml:space="preserve">    plt.title("Scatter (Log Scale): src_bytes vs dst_bytes")</w:t>
              <w:br/>
              <w:t xml:space="preserve">    plt.xlabel("src_bytes")</w:t>
              <w:br/>
              <w:t xml:space="preserve">    plt.ylabel("dst_bytes")</w:t>
              <w:br/>
              <w:t xml:space="preserve">    plt.show()</w:t>
              <w:br/>
              <w:br/>
              <w:br/>
              <w:t xml:space="preserve">    # -------- 3. HEATMAP --------</w:t>
              <w:br/>
              <w:t xml:space="preserve">    plt.figure(figsize=(12,8))</w:t>
              <w:br/>
              <w:t xml:space="preserve">    numeric_df = df.select_dtypes(include=np.number)</w:t>
              <w:br/>
              <w:t xml:space="preserve">    sns.heatmap(numeric_df.corr(), cmap='coolwarm')</w:t>
              <w:br/>
              <w:t xml:space="preserve">    plt.title("Correlation Heatmap")</w:t>
              <w:br/>
              <w:t xml:space="preserve">    plt.show()</w:t>
              <w:br/>
              <w:br/>
              <w:br/>
              <w:t xml:space="preserve">    # -------- 4. BOXPLOT --------</w:t>
              <w:br/>
              <w:t xml:space="preserve">    plt.figure(figsize=(6,4))</w:t>
              <w:br/>
              <w:t xml:space="preserve">    sns.boxplot(x='label', y='src_bytes', data=df)</w:t>
              <w:br/>
              <w:t xml:space="preserve">    plt.yscale('log')</w:t>
              <w:br/>
              <w:t xml:space="preserve">    plt.title("Boxplot (Log Scale): src_bytes vs Label")</w:t>
              <w:br/>
              <w:t xml:space="preserve">    plt.show()</w:t>
              <w:br/>
              <w:br/>
              <w:br/>
              <w:t xml:space="preserve">    # -------- 5. 3D SCATTER --------</w:t>
              <w:br/>
              <w:t xml:space="preserve">    sample = df.sample(3000)</w:t>
              <w:br/>
              <w:br/>
              <w:t xml:space="preserve">    fig = plt.figure(figsize=(8,6))</w:t>
              <w:br/>
              <w:t xml:space="preserve">    ax = fig.add_subplot(111, projection='3d')</w:t>
              <w:br/>
              <w:br/>
              <w:t xml:space="preserve">    ax.scatter(sample['src_bytes'], sample['dst_bytes'], sample['count'],</w:t>
              <w:br/>
              <w:t xml:space="preserve">               alpha=0.5)</w:t>
              <w:br/>
              <w:br/>
              <w:t xml:space="preserve">    ax.set_xlabel("src_bytes")</w:t>
              <w:br/>
              <w:t xml:space="preserve">    ax.set_ylabel("dst_bytes")</w:t>
              <w:br/>
              <w:t xml:space="preserve">    ax.set_zlabel("count")</w:t>
              <w:br/>
              <w:t xml:space="preserve">    plt.title("3D Scatter Plot")</w:t>
              <w:br/>
              <w:t xml:space="preserve">    plt.show()</w:t>
              <w:br/>
              <w:br/>
              <w:br/>
              <w:br/>
              <w:br/>
              <w:br/>
              <w:t># ============================================</w:t>
              <w:br/>
              <w:t># MAIN</w:t>
              <w:br/>
              <w:t># ============================================</w:t>
              <w:br/>
              <w:br/>
              <w:t>if __name__ == "__main__":</w:t>
              <w:br/>
              <w:br/>
              <w:t xml:space="preserve">    # Load</w:t>
              <w:br/>
              <w:t xml:space="preserve">    df = load_dataset("../datasets/KDDTrain+.txt")</w:t>
              <w:br/>
              <w:br/>
              <w:t xml:space="preserve">    # Clean</w:t>
              <w:br/>
              <w:t xml:space="preserve">    df = clean_data(df)</w:t>
              <w:br/>
              <w:br/>
              <w:t xml:space="preserve">    # Keep RAW for visualization</w:t>
              <w:br/>
              <w:t xml:space="preserve">    df_visual = df.copy()</w:t>
              <w:br/>
              <w:br/>
              <w:t xml:space="preserve">    # Create scaled version (future weeks)</w:t>
              <w:br/>
              <w:t xml:space="preserve">    df_scaled = encode_scale(df)</w:t>
              <w:br/>
              <w:br/>
              <w:t xml:space="preserve">    # Visualize RAW data</w:t>
              <w:br/>
              <w:t xml:space="preserve">    visualize(df_visual)</w:t>
              <w:br/>
              <w:br/>
              <w:t xml:space="preserve">    print("\n✅ Week 1 Completed (Enhanced Visualization)")</w:t>
            </w:r>
          </w:p>
        </w:tc>
      </w:tr>
    </w:tbl>
    <w:p/>
    <w:p>
      <w:pPr>
        <w:pStyle w:val="Subheading"/>
      </w:pPr>
      <w:r>
        <w:t>Terminal Output</w:t>
      </w:r>
    </w:p>
    <w:p>
      <w:pPr>
        <w:pStyle w:val="FilePath"/>
        <w:spacing w:line="276" w:lineRule="auto" w:after="140"/>
        <w:jc w:val="left"/>
      </w:pPr>
      <w:r>
        <w:t>Terminal output file: week1/result.txt (week1/result.txt)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Program: p1.py</w:t>
              <w:br/>
              <w:t>Working directory: D:\Desktop\msc-lab\week1</w:t>
              <w:br/>
              <w:t>Exit code: 0</w:t>
              <w:br/>
              <w:t>========================================================================</w:t>
              <w:br/>
              <w:t>Dataset Loaded: (125973, 43)</w:t>
              <w:br/>
              <w:t>After Cleaning: (125973, 43)</w:t>
              <w:br/>
              <w:br/>
              <w:t>Generating Visualizations...</w:t>
              <w:br/>
              <w:t>[saved image] result_image_01.png</w:t>
              <w:br/>
              <w:t>[saved image] result_image_02.png</w:t>
              <w:br/>
              <w:t>[saved image] result_image_03.png</w:t>
              <w:br/>
              <w:t>[saved image] result_image_04.png</w:t>
              <w:br/>
              <w:t>[saved image] result_image_05.png</w:t>
              <w:br/>
              <w:br/>
              <w:t>✅ Week 1 Completed (Enhanced Visualization)</w:t>
            </w:r>
          </w:p>
        </w:tc>
      </w:tr>
    </w:tbl>
    <w:p/>
    <w:p>
      <w:pPr>
        <w:pStyle w:val="Subheading"/>
      </w:pPr>
      <w:r>
        <w:t>Output Images</w:t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1 Result Image 01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4018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018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1 Result Image 02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42006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200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1 Result Image 03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4543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54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1 Result Image 04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41580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158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1 Result Image 05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57715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77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gramTitle"/>
      </w:pPr>
      <w:r>
        <w:t>Program 2</w:t>
      </w:r>
    </w:p>
    <w:p>
      <w:pPr>
        <w:pStyle w:val="Subheading"/>
      </w:pPr>
      <w:r>
        <w:t>Lab Program Question</w:t>
      </w:r>
    </w:p>
    <w:p>
      <w:pPr>
        <w:spacing w:line="276" w:lineRule="auto" w:after="140"/>
        <w:jc w:val="both"/>
      </w:pPr>
      <w:r>
        <w:t>Write a program to implement supervised classification for spam or phishing detection using algorithms such as Logistic Regression, Decision Trees, and Naive Bayes.</w:t>
      </w:r>
    </w:p>
    <w:p>
      <w:pPr>
        <w:pStyle w:val="Subheading"/>
      </w:pPr>
      <w:r>
        <w:t>Dataset Link</w:t>
      </w:r>
    </w:p>
    <w:p>
      <w:pPr>
        <w:pStyle w:val="ListBullet"/>
        <w:spacing w:after="100"/>
      </w:pPr>
      <w:r>
        <w:t>dataset_full.csv (datasets/dataset_full.csv)</w:t>
      </w:r>
    </w:p>
    <w:p>
      <w:pPr>
        <w:pStyle w:val="Subheading"/>
      </w:pPr>
      <w:r>
        <w:t>Program Code</w:t>
      </w:r>
    </w:p>
    <w:p>
      <w:pPr>
        <w:pStyle w:val="FilePath"/>
        <w:spacing w:line="276" w:lineRule="auto" w:after="140"/>
        <w:jc w:val="left"/>
      </w:pPr>
      <w:r>
        <w:t>File: week2/p2.py (week2/p2.py)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0F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# ============================================</w:t>
              <w:br/>
              <w:t># WEEK 2: PHISHING DETECTION (FIXED VERSION)</w:t>
              <w:br/>
              <w:t># ============================================</w:t>
              <w:br/>
              <w:br/>
              <w:t>import pandas as pd</w:t>
              <w:br/>
              <w:t>import numpy as np</w:t>
              <w:br/>
              <w:br/>
              <w:t>from sklearn.model_selection import train_test_split</w:t>
              <w:br/>
              <w:t>from sklearn.preprocessing import StandardScaler</w:t>
              <w:br/>
              <w:br/>
              <w:t>from sklearn.linear_model import LogisticRegression</w:t>
              <w:br/>
              <w:t>from sklearn.tree import DecisionTreeClassifier</w:t>
              <w:br/>
              <w:t>from sklearn.naive_bayes import GaussianNB</w:t>
              <w:br/>
              <w:br/>
              <w:t>from sklearn.metrics import accuracy_score, confusion_matrix, classification_report</w:t>
              <w:br/>
              <w:t>import seaborn as sns</w:t>
              <w:br/>
              <w:t>import matplotlib.pyplot as plt</w:t>
              <w:br/>
              <w:br/>
              <w:br/>
              <w:t># ============================================</w:t>
              <w:br/>
              <w:t># LOAD DATA</w:t>
              <w:br/>
              <w:t># ============================================</w:t>
              <w:br/>
              <w:br/>
              <w:t>def load_data(filepath):</w:t>
              <w:br/>
              <w:t xml:space="preserve">    df = pd.read_csv(filepath)</w:t>
              <w:br/>
              <w:t xml:space="preserve">    print("Dataset Loaded:", df.shape)</w:t>
              <w:br/>
              <w:t xml:space="preserve">    return df</w:t>
              <w:br/>
              <w:br/>
              <w:br/>
              <w:t># ============================================</w:t>
              <w:br/>
              <w:t># PREPROCESS DATA</w:t>
              <w:br/>
              <w:t># ============================================</w:t>
              <w:br/>
              <w:br/>
              <w:t>def preprocess(df):</w:t>
              <w:br/>
              <w:br/>
              <w:t xml:space="preserve">    print("\nColumns:")</w:t>
              <w:br/>
              <w:t xml:space="preserve">    print(df.columns)</w:t>
              <w:br/>
              <w:br/>
              <w:t xml:space="preserve">    # Target column (based on your dataset)</w:t>
              <w:br/>
              <w:t xml:space="preserve">    target = 'phishing'</w:t>
              <w:br/>
              <w:br/>
              <w:t xml:space="preserve">    # Features and labels</w:t>
              <w:br/>
              <w:t xml:space="preserve">    X = df.drop(columns=[target])</w:t>
              <w:br/>
              <w:t xml:space="preserve">    y = df[target]</w:t>
              <w:br/>
              <w:br/>
              <w:t xml:space="preserve">    # Convert to numeric (just in case)</w:t>
              <w:br/>
              <w:t xml:space="preserve">    X = X.apply(pd.to_numeric, errors='coerce')</w:t>
              <w:br/>
              <w:br/>
              <w:t xml:space="preserve">    # Handle missing values</w:t>
              <w:br/>
              <w:t xml:space="preserve">    X = X.fillna(0)</w:t>
              <w:br/>
              <w:br/>
              <w:t xml:space="preserve">    # Scale features</w:t>
              <w:br/>
              <w:t xml:space="preserve">    scaler = StandardScaler()</w:t>
              <w:br/>
              <w:t xml:space="preserve">    X_scaled = scaler.fit_transform(X)</w:t>
              <w:br/>
              <w:br/>
              <w:t xml:space="preserve">    return X_scaled, y</w:t>
              <w:br/>
              <w:br/>
              <w:br/>
              <w:t># ============================================</w:t>
              <w:br/>
              <w:t># TRAIN MODELS</w:t>
              <w:br/>
              <w:t># ============================================</w:t>
              <w:br/>
              <w:br/>
              <w:t>def train_models(X_train, y_train):</w:t>
              <w:br/>
              <w:br/>
              <w:t xml:space="preserve">    models = {</w:t>
              <w:br/>
              <w:t xml:space="preserve">        "Logistic Regression": LogisticRegression(max_iter=1000),</w:t>
              <w:br/>
              <w:t xml:space="preserve">        "Decision Tree": DecisionTreeClassifier(),</w:t>
              <w:br/>
              <w:t xml:space="preserve">        "Naive Bayes": GaussianNB()</w:t>
              <w:br/>
              <w:t xml:space="preserve">    }</w:t>
              <w:br/>
              <w:br/>
              <w:t xml:space="preserve">    trained_models = {}</w:t>
              <w:br/>
              <w:br/>
              <w:t xml:space="preserve">    for name, model in models.items():</w:t>
              <w:br/>
              <w:t xml:space="preserve">        model.fit(X_train, y_train)</w:t>
              <w:br/>
              <w:t xml:space="preserve">        trained_models[name] = model</w:t>
              <w:br/>
              <w:br/>
              <w:t xml:space="preserve">    return trained_models</w:t>
              <w:br/>
              <w:br/>
              <w:br/>
              <w:t># ============================================</w:t>
              <w:br/>
              <w:t># EVALUATE MODELS</w:t>
              <w:br/>
              <w:t># ============================================</w:t>
              <w:br/>
              <w:br/>
              <w:t>def evaluate(models, X_test, y_test):</w:t>
              <w:br/>
              <w:br/>
              <w:t xml:space="preserve">    for name, model in models.items():</w:t>
              <w:br/>
              <w:br/>
              <w:t xml:space="preserve">        print(f"\n===== {name} =====")</w:t>
              <w:br/>
              <w:br/>
              <w:t xml:space="preserve">        y_pred = model.predict(X_test)</w:t>
              <w:br/>
              <w:br/>
              <w:t xml:space="preserve">        acc = accuracy_score(y_test, y_pred)</w:t>
              <w:br/>
              <w:t xml:space="preserve">        print("Accuracy:", acc)</w:t>
              <w:br/>
              <w:br/>
              <w:t xml:space="preserve">        print("\nClassification Report:")</w:t>
              <w:br/>
              <w:t xml:space="preserve">        print(classification_report(y_test, y_pred))</w:t>
              <w:br/>
              <w:br/>
              <w:t xml:space="preserve">        # Confusion Matrix</w:t>
              <w:br/>
              <w:t xml:space="preserve">        cm = confusion_matrix(y_test, y_pred)</w:t>
              <w:br/>
              <w:br/>
              <w:t xml:space="preserve">        plt.figure(figsize=(4,3))</w:t>
              <w:br/>
              <w:t xml:space="preserve">        sns.heatmap(cm, annot=True, fmt='d', cmap='Blues')</w:t>
              <w:br/>
              <w:t xml:space="preserve">        plt.title(f"{name} Confusion Matrix")</w:t>
              <w:br/>
              <w:t xml:space="preserve">        plt.xlabel("Predicted")</w:t>
              <w:br/>
              <w:t xml:space="preserve">        plt.ylabel("Actual")</w:t>
              <w:br/>
              <w:t xml:space="preserve">        plt.show()</w:t>
              <w:br/>
              <w:br/>
              <w:br/>
              <w:t># ============================================</w:t>
              <w:br/>
              <w:t># MAIN</w:t>
              <w:br/>
              <w:t># ============================================</w:t>
              <w:br/>
              <w:br/>
              <w:t>if __name__ == "__main__":</w:t>
              <w:br/>
              <w:br/>
              <w:t xml:space="preserve">    # Load dataset</w:t>
              <w:br/>
              <w:t xml:space="preserve">    df = load_data("../datasets/dataset_full.csv")</w:t>
              <w:br/>
              <w:br/>
              <w:t xml:space="preserve">    # Preprocess</w:t>
              <w:br/>
              <w:t xml:space="preserve">    X, y = preprocess(df)</w:t>
              <w:br/>
              <w:br/>
              <w:t xml:space="preserve">    # Split data</w:t>
              <w:br/>
              <w:t xml:space="preserve">    X_train, X_test, y_train, y_test = train_test_split(</w:t>
              <w:br/>
              <w:t xml:space="preserve">        X, y, test_size=0.2, random_state=42</w:t>
              <w:br/>
              <w:t xml:space="preserve">    )</w:t>
              <w:br/>
              <w:br/>
              <w:t xml:space="preserve">    # Train models</w:t>
              <w:br/>
              <w:t xml:space="preserve">    models = train_models(X_train, y_train)</w:t>
              <w:br/>
              <w:br/>
              <w:t xml:space="preserve">    # Evaluate</w:t>
              <w:br/>
              <w:t xml:space="preserve">    evaluate(models, X_test, y_test)</w:t>
              <w:br/>
              <w:br/>
              <w:t xml:space="preserve">    print("\n✅ Week 2 Completed Successfully!")</w:t>
            </w:r>
          </w:p>
        </w:tc>
      </w:tr>
    </w:tbl>
    <w:p/>
    <w:p>
      <w:pPr>
        <w:pStyle w:val="Subheading"/>
      </w:pPr>
      <w:r>
        <w:t>Terminal Output</w:t>
      </w:r>
    </w:p>
    <w:p>
      <w:pPr>
        <w:pStyle w:val="FilePath"/>
        <w:spacing w:line="276" w:lineRule="auto" w:after="140"/>
        <w:jc w:val="left"/>
      </w:pPr>
      <w:r>
        <w:t>Terminal output file: week2/result.txt (week2/result.txt)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Program: p2.py</w:t>
              <w:br/>
              <w:t>Working directory: D:\Desktop\msc-lab\week2</w:t>
              <w:br/>
              <w:t>Exit code: 0</w:t>
              <w:br/>
              <w:t>========================================================================</w:t>
              <w:br/>
              <w:t>Dataset Loaded: (88647, 112)</w:t>
              <w:br/>
              <w:br/>
              <w:t>Columns:</w:t>
              <w:br/>
              <w:t>Index(['qty_dot_url', 'qty_hyphen_url', 'qty_underline_url', 'qty_slash_url',</w:t>
              <w:br/>
              <w:t xml:space="preserve">       'qty_questionmark_url', 'qty_equal_url', 'qty_at_url', 'qty_and_url',</w:t>
              <w:br/>
              <w:t xml:space="preserve">       'qty_exclamation_url', 'qty_space_url',</w:t>
              <w:br/>
              <w:t xml:space="preserve">       ...</w:t>
              <w:br/>
              <w:t xml:space="preserve">       'qty_ip_resolved', 'qty_nameservers', 'qty_mx_servers', 'ttl_hostname',</w:t>
              <w:br/>
              <w:t xml:space="preserve">       'tls_ssl_certificate', 'qty_redirects', 'url_google_index',</w:t>
              <w:br/>
              <w:t xml:space="preserve">       'domain_google_index', 'url_shortened', 'phishing'],</w:t>
              <w:br/>
              <w:t xml:space="preserve">      dtype='str', length=112)</w:t>
              <w:br/>
              <w:br/>
              <w:t>===== Logistic Regression =====</w:t>
              <w:br/>
              <w:t>Accuracy: 0.9328821206993796</w:t>
              <w:br/>
              <w:br/>
              <w:t>Classification Report:</w:t>
              <w:br/>
              <w:t xml:space="preserve">              precision    recall  f1-score   support</w:t>
              <w:br/>
              <w:br/>
              <w:t xml:space="preserve">           0       0.95      0.94      0.95     11612</w:t>
              <w:br/>
              <w:t xml:space="preserve">           1       0.89      0.91      0.90      6118</w:t>
              <w:br/>
              <w:br/>
              <w:t xml:space="preserve">    accuracy                           0.93     17730</w:t>
              <w:br/>
              <w:t xml:space="preserve">   macro avg       0.92      0.93      0.93     17730</w:t>
              <w:br/>
              <w:t>weighted avg       0.93      0.93      0.93     17730</w:t>
              <w:br/>
              <w:br/>
              <w:t>[saved image] result_image_01.png</w:t>
              <w:br/>
              <w:br/>
              <w:t>===== Decision Tree =====</w:t>
              <w:br/>
              <w:t>Accuracy: 0.9545967287084038</w:t>
              <w:br/>
              <w:br/>
              <w:t>Classification Report:</w:t>
              <w:br/>
              <w:t xml:space="preserve">              precision    recall  f1-score   support</w:t>
              <w:br/>
              <w:br/>
              <w:t xml:space="preserve">           0       0.97      0.96      0.97     11612</w:t>
              <w:br/>
              <w:t xml:space="preserve">           1       0.93      0.94      0.93      6118</w:t>
              <w:br/>
              <w:br/>
              <w:t xml:space="preserve">    accuracy                           0.95     17730</w:t>
              <w:br/>
              <w:t xml:space="preserve">   macro avg       0.95      0.95      0.95     17730</w:t>
              <w:br/>
              <w:t>weighted avg       0.95      0.95      0.95     17730</w:t>
              <w:br/>
              <w:br/>
              <w:t>[saved image] result_image_02.png</w:t>
              <w:br/>
              <w:br/>
              <w:t>===== Naive Bayes =====</w:t>
              <w:br/>
              <w:t>Accuracy: 0.7763113367174281</w:t>
              <w:br/>
              <w:br/>
              <w:t>Classification Report:</w:t>
              <w:br/>
              <w:t xml:space="preserve">              precision    recall  f1-score   support</w:t>
              <w:br/>
              <w:br/>
              <w:t xml:space="preserve">           0       0.76      0.97      0.85     11612</w:t>
              <w:br/>
              <w:t xml:space="preserve">           1       0.89      0.40      0.55      6118</w:t>
              <w:br/>
              <w:br/>
              <w:t xml:space="preserve">    accuracy                           0.78     17730</w:t>
              <w:br/>
              <w:t xml:space="preserve">   macro avg       0.82      0.69      0.70     17730</w:t>
              <w:br/>
              <w:t>weighted avg       0.80      0.78      0.75     17730</w:t>
              <w:br/>
              <w:br/>
              <w:t>[saved image] result_image_03.png</w:t>
              <w:br/>
              <w:br/>
              <w:t>✅ Week 2 Completed Successfully!</w:t>
            </w:r>
          </w:p>
        </w:tc>
      </w:tr>
    </w:tbl>
    <w:p/>
    <w:p>
      <w:pPr>
        <w:pStyle w:val="Subheading"/>
      </w:pPr>
      <w:r>
        <w:t>Output Images</w:t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2 Result Image 01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45983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598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2 Result Image 02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45983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598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2 Result Image 03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45983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598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gramTitle"/>
      </w:pPr>
      <w:r>
        <w:t>Program 3</w:t>
      </w:r>
    </w:p>
    <w:p>
      <w:pPr>
        <w:pStyle w:val="Subheading"/>
      </w:pPr>
      <w:r>
        <w:t>Lab Program Question</w:t>
      </w:r>
    </w:p>
    <w:p>
      <w:pPr>
        <w:spacing w:line="276" w:lineRule="auto" w:after="140"/>
        <w:jc w:val="both"/>
      </w:pPr>
      <w:r>
        <w:t>Write a program to implement an anomaly detection system using unsupervised learning techniques for identifying network intrusions.</w:t>
      </w:r>
    </w:p>
    <w:p>
      <w:pPr>
        <w:pStyle w:val="Subheading"/>
      </w:pPr>
      <w:r>
        <w:t>Dataset Link</w:t>
      </w:r>
    </w:p>
    <w:p>
      <w:pPr>
        <w:pStyle w:val="ListBullet"/>
        <w:spacing w:after="100"/>
      </w:pPr>
      <w:r>
        <w:t>KDDTrain+.txt (datasets/KDDTrain+.txt)</w:t>
      </w:r>
    </w:p>
    <w:p>
      <w:pPr>
        <w:pStyle w:val="Subheading"/>
      </w:pPr>
      <w:r>
        <w:t>Program Code</w:t>
      </w:r>
    </w:p>
    <w:p>
      <w:pPr>
        <w:pStyle w:val="FilePath"/>
        <w:spacing w:line="276" w:lineRule="auto" w:after="140"/>
        <w:jc w:val="left"/>
      </w:pPr>
      <w:r>
        <w:t>File: week3/p3.py (week3/p3.py)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0F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# ============================================</w:t>
              <w:br/>
              <w:t># WEEK 3: ANOMALY DETECTION (UNSUPERVISED)</w:t>
              <w:br/>
              <w:t># ============================================</w:t>
              <w:br/>
              <w:br/>
              <w:t>import pandas as pd</w:t>
              <w:br/>
              <w:t>import numpy as np</w:t>
              <w:br/>
              <w:br/>
              <w:t>from sklearn.ensemble import IsolationForest</w:t>
              <w:br/>
              <w:t>from sklearn.preprocessing import LabelEncoder, StandardScaler</w:t>
              <w:br/>
              <w:br/>
              <w:t>import matplotlib.pyplot as plt</w:t>
              <w:br/>
              <w:br/>
              <w:br/>
              <w:t># ============================================</w:t>
              <w:br/>
              <w:t># LOAD DATA</w:t>
              <w:br/>
              <w:t># ============================================</w:t>
              <w:br/>
              <w:br/>
              <w:t>def load_dataset(filepath):</w:t>
              <w:br/>
              <w:br/>
              <w:t xml:space="preserve">    columns = [</w:t>
              <w:br/>
              <w:t xml:space="preserve">        'duration','protocol_type','service','flag','src_bytes','dst_bytes',</w:t>
              <w:br/>
              <w:t xml:space="preserve">        'land','wrong_fragment','urgent','hot','num_failed_logins','logged_in',</w:t>
              <w:br/>
              <w:t xml:space="preserve">        'num_compromised','root_shell','su_attempted','num_root','num_file_creations',</w:t>
              <w:br/>
              <w:t xml:space="preserve">        'num_shells','num_access_files','num_outbound_cmds','is_host_login',</w:t>
              <w:br/>
              <w:t xml:space="preserve">        'is_guest_login','count','srv_count','serror_rate','srv_serror_rate',</w:t>
              <w:br/>
              <w:t xml:space="preserve">        'rerror_rate','srv_rerror_rate','same_srv_rate','diff_srv_rate',</w:t>
              <w:br/>
              <w:t xml:space="preserve">        'srv_diff_host_rate','dst_host_count','dst_host_srv_count',</w:t>
              <w:br/>
              <w:t xml:space="preserve">        'dst_host_same_srv_rate','dst_host_diff_srv_rate',</w:t>
              <w:br/>
              <w:t xml:space="preserve">        'dst_host_same_src_port_rate','dst_host_srv_diff_host_rate',</w:t>
              <w:br/>
              <w:t xml:space="preserve">        'dst_host_serror_rate','dst_host_srv_serror_rate',</w:t>
              <w:br/>
              <w:t xml:space="preserve">        'dst_host_rerror_rate','dst_host_srv_rerror_rate','label','difficulty'</w:t>
              <w:br/>
              <w:t xml:space="preserve">    ]</w:t>
              <w:br/>
              <w:br/>
              <w:t xml:space="preserve">    df = pd.read_csv(filepath, names=columns)</w:t>
              <w:br/>
              <w:t xml:space="preserve">    print("Dataset Loaded:", df.shape)</w:t>
              <w:br/>
              <w:br/>
              <w:t xml:space="preserve">    return df</w:t>
              <w:br/>
              <w:br/>
              <w:br/>
              <w:t># ============================================</w:t>
              <w:br/>
              <w:t># PREPROCESS</w:t>
              <w:br/>
              <w:t># ============================================</w:t>
              <w:br/>
              <w:br/>
              <w:t>def preprocess(df):</w:t>
              <w:br/>
              <w:br/>
              <w:t xml:space="preserve">    # Convert label for evaluation only</w:t>
              <w:br/>
              <w:t xml:space="preserve">    df['label'] = df['label'].apply(lambda x: 0 if x == 'normal' else 1)</w:t>
              <w:br/>
              <w:br/>
              <w:t xml:space="preserve">    # Encode categorical features</w:t>
              <w:br/>
              <w:t xml:space="preserve">    le = LabelEncoder()</w:t>
              <w:br/>
              <w:t xml:space="preserve">    for col in ['protocol_type', 'service', 'flag']:</w:t>
              <w:br/>
              <w:t xml:space="preserve">        df[col] = le.fit_transform(df[col])</w:t>
              <w:br/>
              <w:br/>
              <w:t xml:space="preserve">    # Drop label for UNSUPERVISED learning</w:t>
              <w:br/>
              <w:t xml:space="preserve">    X = df.drop(columns=['label', 'difficulty'])</w:t>
              <w:br/>
              <w:br/>
              <w:t xml:space="preserve">    # Scale features</w:t>
              <w:br/>
              <w:t xml:space="preserve">    scaler = StandardScaler()</w:t>
              <w:br/>
              <w:t xml:space="preserve">    X_scaled = scaler.fit_transform(X)</w:t>
              <w:br/>
              <w:br/>
              <w:t xml:space="preserve">    return X_scaled, df['label']</w:t>
              <w:br/>
              <w:br/>
              <w:br/>
              <w:t># ============================================</w:t>
              <w:br/>
              <w:t># ANOMALY DETECTION</w:t>
              <w:br/>
              <w:t># ============================================</w:t>
              <w:br/>
              <w:br/>
              <w:t>def detect_anomalies(X):</w:t>
              <w:br/>
              <w:br/>
              <w:t xml:space="preserve">    # Isolation Forest model</w:t>
              <w:br/>
              <w:t xml:space="preserve">    model = IsolationForest(contamination=0.1, random_state=42)</w:t>
              <w:br/>
              <w:br/>
              <w:t xml:space="preserve">    model.fit(X)</w:t>
              <w:br/>
              <w:br/>
              <w:t xml:space="preserve">    predictions = model.predict(X)   # 1 (normal), -1 (anomaly)</w:t>
              <w:br/>
              <w:br/>
              <w:t xml:space="preserve">    return predictions</w:t>
              <w:br/>
              <w:br/>
              <w:br/>
              <w:t># ============================================</w:t>
              <w:br/>
              <w:t># EVALUATION</w:t>
              <w:br/>
              <w:t># ============================================</w:t>
              <w:br/>
              <w:br/>
              <w:t>def evaluate(predictions, true_labels):</w:t>
              <w:br/>
              <w:br/>
              <w:t xml:space="preserve">    # Convert predictions:</w:t>
              <w:br/>
              <w:t xml:space="preserve">    # -1 → anomaly → 1</w:t>
              <w:br/>
              <w:t xml:space="preserve">    # 1 → normal → 0</w:t>
              <w:br/>
              <w:t xml:space="preserve">    pred = np.where(predictions == -1, 1, 0)</w:t>
              <w:br/>
              <w:br/>
              <w:t xml:space="preserve">    print("\nDetected Anomalies:", np.sum(pred))</w:t>
              <w:br/>
              <w:br/>
              <w:t xml:space="preserve">    # Compare with true labels</w:t>
              <w:br/>
              <w:t xml:space="preserve">    accuracy = np.mean(pred == true_labels)</w:t>
              <w:br/>
              <w:t xml:space="preserve">    print("Approx Accuracy:", accuracy)</w:t>
              <w:br/>
              <w:br/>
              <w:br/>
              <w:t># ============================================</w:t>
              <w:br/>
              <w:t># VISUALIZATION</w:t>
              <w:br/>
              <w:t># ============================================</w:t>
              <w:br/>
              <w:t>def visualize(X, predictions):</w:t>
              <w:br/>
              <w:br/>
              <w:t xml:space="preserve">    # Convert predictions</w:t>
              <w:br/>
              <w:t xml:space="preserve">    normal = X[predictions == 1]</w:t>
              <w:br/>
              <w:t xml:space="preserve">    anomaly = X[predictions == -1]</w:t>
              <w:br/>
              <w:br/>
              <w:t xml:space="preserve">    plt.figure(figsize=(6,4))</w:t>
              <w:br/>
              <w:br/>
              <w:t xml:space="preserve">    # Plot normal points</w:t>
              <w:br/>
              <w:t xml:space="preserve">    plt.scatter(normal[:, 0], normal[:, 1],</w:t>
              <w:br/>
              <w:t xml:space="preserve">                color='blue', label='Normal', alpha=0.5)</w:t>
              <w:br/>
              <w:br/>
              <w:t xml:space="preserve">    # Plot anomalies</w:t>
              <w:br/>
              <w:t xml:space="preserve">    plt.scatter(anomaly[:, 0], anomaly[:, 1],</w:t>
              <w:br/>
              <w:t xml:space="preserve">                color='red', label='Anomaly', alpha=0.5)</w:t>
              <w:br/>
              <w:br/>
              <w:t xml:space="preserve">    plt.title("Anomaly Detection Visualization")</w:t>
              <w:br/>
              <w:t xml:space="preserve">    plt.xlabel("Feature 1")</w:t>
              <w:br/>
              <w:t xml:space="preserve">    plt.ylabel("Feature 2")</w:t>
              <w:br/>
              <w:br/>
              <w:t xml:space="preserve">    plt.legend()</w:t>
              <w:br/>
              <w:t xml:space="preserve">    plt.show()</w:t>
              <w:br/>
              <w:br/>
              <w:br/>
              <w:t># ============================================</w:t>
              <w:br/>
              <w:t># MAIN</w:t>
              <w:br/>
              <w:t># ============================================</w:t>
              <w:br/>
              <w:br/>
              <w:t>if __name__ == "__main__":</w:t>
              <w:br/>
              <w:br/>
              <w:t xml:space="preserve">    df = load_dataset("../datasets/KDDTrain+.txt")</w:t>
              <w:br/>
              <w:br/>
              <w:t xml:space="preserve">    X, y = preprocess(df)</w:t>
              <w:br/>
              <w:br/>
              <w:t xml:space="preserve">    predictions = detect_anomalies(X)</w:t>
              <w:br/>
              <w:br/>
              <w:t xml:space="preserve">    evaluate(predictions, y)</w:t>
              <w:br/>
              <w:br/>
              <w:t xml:space="preserve">    visualize(X, predictions)</w:t>
              <w:br/>
              <w:br/>
              <w:t xml:space="preserve">    print("\n✅ Week 3 Completed Successfully!")</w:t>
            </w:r>
          </w:p>
        </w:tc>
      </w:tr>
    </w:tbl>
    <w:p/>
    <w:p>
      <w:pPr>
        <w:pStyle w:val="Subheading"/>
      </w:pPr>
      <w:r>
        <w:t>Terminal Output</w:t>
      </w:r>
    </w:p>
    <w:p>
      <w:pPr>
        <w:pStyle w:val="FilePath"/>
        <w:spacing w:line="276" w:lineRule="auto" w:after="140"/>
        <w:jc w:val="left"/>
      </w:pPr>
      <w:r>
        <w:t>Terminal output file: week3/result.txt (week3/result.txt)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Program: p3.py</w:t>
              <w:br/>
              <w:t>Working directory: D:\Desktop\msc-lab\week3</w:t>
              <w:br/>
              <w:t>Exit code: 0</w:t>
              <w:br/>
              <w:t>========================================================================</w:t>
              <w:br/>
              <w:t>Dataset Loaded: (125973, 43)</w:t>
              <w:br/>
              <w:br/>
              <w:t>Detected Anomalies: 12598</w:t>
              <w:br/>
              <w:t>Approx Accuracy: 0.5669071943987998</w:t>
              <w:br/>
              <w:t>[saved image] result_image_01.png</w:t>
              <w:br/>
              <w:br/>
              <w:t>✅ Week 3 Completed Successfully!</w:t>
            </w:r>
          </w:p>
        </w:tc>
      </w:tr>
    </w:tbl>
    <w:p/>
    <w:p>
      <w:pPr>
        <w:pStyle w:val="Subheading"/>
      </w:pPr>
      <w:r>
        <w:t>Output Images</w:t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3 Result Image 01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41943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194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gramTitle"/>
      </w:pPr>
      <w:r>
        <w:t>Program 4</w:t>
      </w:r>
    </w:p>
    <w:p>
      <w:pPr>
        <w:pStyle w:val="Subheading"/>
      </w:pPr>
      <w:r>
        <w:t>Lab Program Question</w:t>
      </w:r>
    </w:p>
    <w:p>
      <w:pPr>
        <w:spacing w:line="276" w:lineRule="auto" w:after="140"/>
        <w:jc w:val="both"/>
      </w:pPr>
      <w:r>
        <w:t>Write a program to design and evaluate an Intrusion Detection System (IDS) using machine learning algorithms and performance metrics such as Accuracy, Precision, Recall, and F1-Score.</w:t>
      </w:r>
    </w:p>
    <w:p>
      <w:pPr>
        <w:pStyle w:val="Subheading"/>
      </w:pPr>
      <w:r>
        <w:t>Dataset Link</w:t>
      </w:r>
    </w:p>
    <w:p>
      <w:pPr>
        <w:pStyle w:val="ListBullet"/>
        <w:spacing w:after="100"/>
      </w:pPr>
      <w:r>
        <w:t>KDDTrain+.txt (datasets/KDDTrain+.txt)</w:t>
      </w:r>
    </w:p>
    <w:p>
      <w:pPr>
        <w:pStyle w:val="Subheading"/>
      </w:pPr>
      <w:r>
        <w:t>Program Code</w:t>
      </w:r>
    </w:p>
    <w:p>
      <w:pPr>
        <w:pStyle w:val="FilePath"/>
        <w:spacing w:line="276" w:lineRule="auto" w:after="140"/>
        <w:jc w:val="left"/>
      </w:pPr>
      <w:r>
        <w:t>File: week4/p4.py (week4/p4.py)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0F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# ============================================</w:t>
              <w:br/>
              <w:t># WEEK 4: INTRUSION DETECTION SYSTEM (IDS)</w:t>
              <w:br/>
              <w:t># ============================================</w:t>
              <w:br/>
              <w:br/>
              <w:t>import pandas as pd</w:t>
              <w:br/>
              <w:t>import numpy as np</w:t>
              <w:br/>
              <w:br/>
              <w:t>from sklearn.model_selection import train_test_split</w:t>
              <w:br/>
              <w:t>from sklearn.preprocessing import LabelEncoder, StandardScaler</w:t>
              <w:br/>
              <w:br/>
              <w:t>from sklearn.tree import DecisionTreeClassifier</w:t>
              <w:br/>
              <w:t xml:space="preserve">from sklearn.metrics import accuracy_score, precision_score, recall_score, f1_score, </w:t>
              <w:br/>
              <w:t xml:space="preserve">    confusion_matrix</w:t>
              <w:br/>
              <w:br/>
              <w:t>import seaborn as sns</w:t>
              <w:br/>
              <w:t>import matplotlib.pyplot as plt</w:t>
              <w:br/>
              <w:br/>
              <w:br/>
              <w:t># ============================================</w:t>
              <w:br/>
              <w:t># LOAD DATA</w:t>
              <w:br/>
              <w:t># ============================================</w:t>
              <w:br/>
              <w:br/>
              <w:t>def load_dataset(filepath):</w:t>
              <w:br/>
              <w:br/>
              <w:t xml:space="preserve">    columns = [</w:t>
              <w:br/>
              <w:t xml:space="preserve">        'duration','protocol_type','service','flag','src_bytes','dst_bytes',</w:t>
              <w:br/>
              <w:t xml:space="preserve">        'land','wrong_fragment','urgent','hot','num_failed_logins','logged_in',</w:t>
              <w:br/>
              <w:t xml:space="preserve">        'num_compromised','root_shell','su_attempted','num_root','num_file_creations',</w:t>
              <w:br/>
              <w:t xml:space="preserve">        'num_shells','num_access_files','num_outbound_cmds','is_host_login',</w:t>
              <w:br/>
              <w:t xml:space="preserve">        'is_guest_login','count','srv_count','serror_rate','srv_serror_rate',</w:t>
              <w:br/>
              <w:t xml:space="preserve">        'rerror_rate','srv_rerror_rate','same_srv_rate','diff_srv_rate',</w:t>
              <w:br/>
              <w:t xml:space="preserve">        'srv_diff_host_rate','dst_host_count','dst_host_srv_count',</w:t>
              <w:br/>
              <w:t xml:space="preserve">        'dst_host_same_srv_rate','dst_host_diff_srv_rate',</w:t>
              <w:br/>
              <w:t xml:space="preserve">        'dst_host_same_src_port_rate','dst_host_srv_diff_host_rate',</w:t>
              <w:br/>
              <w:t xml:space="preserve">        'dst_host_serror_rate','dst_host_srv_serror_rate',</w:t>
              <w:br/>
              <w:t xml:space="preserve">        'dst_host_rerror_rate','dst_host_srv_rerror_rate','label','difficulty'</w:t>
              <w:br/>
              <w:t xml:space="preserve">    ]</w:t>
              <w:br/>
              <w:br/>
              <w:t xml:space="preserve">    df = pd.read_csv(filepath, names=columns)</w:t>
              <w:br/>
              <w:t xml:space="preserve">    print("Dataset Loaded:", df.shape)</w:t>
              <w:br/>
              <w:br/>
              <w:t xml:space="preserve">    return df</w:t>
              <w:br/>
              <w:br/>
              <w:br/>
              <w:t># ============================================</w:t>
              <w:br/>
              <w:t># PREPROCESS</w:t>
              <w:br/>
              <w:t># ============================================</w:t>
              <w:br/>
              <w:br/>
              <w:t>def preprocess(df):</w:t>
              <w:br/>
              <w:br/>
              <w:t xml:space="preserve">    # Convert label</w:t>
              <w:br/>
              <w:t xml:space="preserve">    df['label'] = df['label'].apply(lambda x: 0 if x == 'normal' else 1)</w:t>
              <w:br/>
              <w:br/>
              <w:t xml:space="preserve">    # Encode categorical features</w:t>
              <w:br/>
              <w:t xml:space="preserve">    le = LabelEncoder()</w:t>
              <w:br/>
              <w:t xml:space="preserve">    for col in ['protocol_type', 'service', 'flag']:</w:t>
              <w:br/>
              <w:t xml:space="preserve">        df[col] = le.fit_transform(df[col])</w:t>
              <w:br/>
              <w:br/>
              <w:t xml:space="preserve">    # Features &amp; Target</w:t>
              <w:br/>
              <w:t xml:space="preserve">    X = df.drop(columns=['label', 'difficulty'])</w:t>
              <w:br/>
              <w:t xml:space="preserve">    y = df['label']</w:t>
              <w:br/>
              <w:br/>
              <w:t xml:space="preserve">    # Scale data</w:t>
              <w:br/>
              <w:t xml:space="preserve">    scaler = StandardScaler()</w:t>
              <w:br/>
              <w:t xml:space="preserve">    X_scaled = scaler.fit_transform(X)</w:t>
              <w:br/>
              <w:br/>
              <w:t xml:space="preserve">    return X_scaled, y</w:t>
              <w:br/>
              <w:br/>
              <w:br/>
              <w:t># ============================================</w:t>
              <w:br/>
              <w:t># TRAIN MODEL</w:t>
              <w:br/>
              <w:t># ============================================</w:t>
              <w:br/>
              <w:br/>
              <w:t>def train_model(X_train, y_train):</w:t>
              <w:br/>
              <w:br/>
              <w:t xml:space="preserve">    model = DecisionTreeClassifier()</w:t>
              <w:br/>
              <w:t xml:space="preserve">    model.fit(X_train, y_train)</w:t>
              <w:br/>
              <w:br/>
              <w:t xml:space="preserve">    return model</w:t>
              <w:br/>
              <w:br/>
              <w:br/>
              <w:t># ============================================</w:t>
              <w:br/>
              <w:t># EVALUATE</w:t>
              <w:br/>
              <w:t># ============================================</w:t>
              <w:br/>
              <w:br/>
              <w:t>def evaluate(model, X_test, y_test):</w:t>
              <w:br/>
              <w:br/>
              <w:t xml:space="preserve">    y_pred = model.predict(X_test)</w:t>
              <w:br/>
              <w:br/>
              <w:t xml:space="preserve">    print("\nAccuracy:", accuracy_score(y_test, y_pred))</w:t>
              <w:br/>
              <w:t xml:space="preserve">    print("Precision:", precision_score(y_test, y_pred))</w:t>
              <w:br/>
              <w:t xml:space="preserve">    print("Recall:", recall_score(y_test, y_pred))</w:t>
              <w:br/>
              <w:t xml:space="preserve">    print("F1 Score:", f1_score(y_test, y_pred))</w:t>
              <w:br/>
              <w:br/>
              <w:t xml:space="preserve">    # Confusion Matrix</w:t>
              <w:br/>
              <w:t xml:space="preserve">    cm = confusion_matrix(y_test, y_pred)</w:t>
              <w:br/>
              <w:br/>
              <w:t xml:space="preserve">    plt.figure(figsize=(4,3))</w:t>
              <w:br/>
              <w:t xml:space="preserve">    sns.heatmap(cm, annot=True, fmt='d', cmap='Blues')</w:t>
              <w:br/>
              <w:t xml:space="preserve">    plt.title("Confusion Matrix")</w:t>
              <w:br/>
              <w:t xml:space="preserve">    plt.xlabel("Predicted")</w:t>
              <w:br/>
              <w:t xml:space="preserve">    plt.ylabel("Actual")</w:t>
              <w:br/>
              <w:t xml:space="preserve">    plt.show()</w:t>
              <w:br/>
              <w:br/>
              <w:br/>
              <w:t># ============================================</w:t>
              <w:br/>
              <w:t># MAIN</w:t>
              <w:br/>
              <w:t># ============================================</w:t>
              <w:br/>
              <w:br/>
              <w:t>if __name__ == "__main__":</w:t>
              <w:br/>
              <w:br/>
              <w:t xml:space="preserve">    df = load_dataset("../datasets/KDDTrain+.txt")</w:t>
              <w:br/>
              <w:br/>
              <w:t xml:space="preserve">    X, y = preprocess(df)</w:t>
              <w:br/>
              <w:br/>
              <w:t xml:space="preserve">    X_train, X_test, y_train, y_test = train_test_split(</w:t>
              <w:br/>
              <w:t xml:space="preserve">        X, y, test_size=0.2, random_state=42</w:t>
              <w:br/>
              <w:t xml:space="preserve">    )</w:t>
              <w:br/>
              <w:br/>
              <w:t xml:space="preserve">    model = train_model(X_train, y_train)</w:t>
              <w:br/>
              <w:br/>
              <w:t xml:space="preserve">    evaluate(model, X_test, y_test)</w:t>
              <w:br/>
              <w:br/>
              <w:t xml:space="preserve">    print("\n✅ Week 4 Completed Successfully!")</w:t>
            </w:r>
          </w:p>
        </w:tc>
      </w:tr>
    </w:tbl>
    <w:p/>
    <w:p>
      <w:pPr>
        <w:pStyle w:val="Subheading"/>
      </w:pPr>
      <w:r>
        <w:t>Terminal Output</w:t>
      </w:r>
    </w:p>
    <w:p>
      <w:pPr>
        <w:pStyle w:val="FilePath"/>
        <w:spacing w:line="276" w:lineRule="auto" w:after="140"/>
        <w:jc w:val="left"/>
      </w:pPr>
      <w:r>
        <w:t>Terminal output file: week4/result.txt (week4/result.txt)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Program: p4.py</w:t>
              <w:br/>
              <w:t>Working directory: D:\Desktop\msc-lab\week4</w:t>
              <w:br/>
              <w:t>Exit code: 0</w:t>
              <w:br/>
              <w:t>========================================================================</w:t>
              <w:br/>
              <w:t>Dataset Loaded: (125973, 43)</w:t>
              <w:br/>
              <w:br/>
              <w:t>Accuracy: 0.9980154792617583</w:t>
              <w:br/>
              <w:t>Precision: 0.9982150446238844</w:t>
              <w:br/>
              <w:t>Recall: 0.9975367366006965</w:t>
              <w:br/>
              <w:t>F1 Score: 0.9978757753420001</w:t>
              <w:br/>
              <w:t>[saved image] result_image_01.png</w:t>
              <w:br/>
              <w:br/>
              <w:t>✅ Week 4 Completed Successfully!</w:t>
            </w:r>
          </w:p>
        </w:tc>
      </w:tr>
    </w:tbl>
    <w:p/>
    <w:p>
      <w:pPr>
        <w:pStyle w:val="Subheading"/>
      </w:pPr>
      <w:r>
        <w:t>Output Images</w:t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4 Result Image 01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45983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598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gramTitle"/>
      </w:pPr>
      <w:r>
        <w:t>Program 5</w:t>
      </w:r>
    </w:p>
    <w:p>
      <w:pPr>
        <w:pStyle w:val="Subheading"/>
      </w:pPr>
      <w:r>
        <w:t>Lab Program Question</w:t>
      </w:r>
    </w:p>
    <w:p>
      <w:pPr>
        <w:spacing w:line="276" w:lineRule="auto" w:after="140"/>
        <w:jc w:val="both"/>
      </w:pPr>
      <w:r>
        <w:t>Write a program to apply clustering algorithms such as K-Means and DBSCAN for detecting abnormal patterns and grouping malicious network traffic.</w:t>
      </w:r>
    </w:p>
    <w:p>
      <w:pPr>
        <w:pStyle w:val="Subheading"/>
      </w:pPr>
      <w:r>
        <w:t>Dataset Link</w:t>
      </w:r>
    </w:p>
    <w:p>
      <w:pPr>
        <w:pStyle w:val="ListBullet"/>
        <w:spacing w:after="100"/>
      </w:pPr>
      <w:r>
        <w:t>KDDTrain+.txt (datasets/KDDTrain+.txt)</w:t>
      </w:r>
    </w:p>
    <w:p>
      <w:pPr>
        <w:pStyle w:val="Subheading"/>
      </w:pPr>
      <w:r>
        <w:t>Program Code</w:t>
      </w:r>
    </w:p>
    <w:p>
      <w:pPr>
        <w:pStyle w:val="FilePath"/>
        <w:spacing w:line="276" w:lineRule="auto" w:after="140"/>
        <w:jc w:val="left"/>
      </w:pPr>
      <w:r>
        <w:t>File: week5/p5.py (week5/p5.py)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0F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# ============================================</w:t>
              <w:br/>
              <w:t># WEEK 5: CLUSTERING (K-MEANS + DBSCAN)</w:t>
              <w:br/>
              <w:t># ============================================</w:t>
              <w:br/>
              <w:br/>
              <w:t>import pandas as pd</w:t>
              <w:br/>
              <w:t>import numpy as np</w:t>
              <w:br/>
              <w:br/>
              <w:t>from sklearn.preprocessing import LabelEncoder, StandardScaler</w:t>
              <w:br/>
              <w:t>from sklearn.cluster import KMeans, DBSCAN</w:t>
              <w:br/>
              <w:br/>
              <w:t>import matplotlib.pyplot as plt</w:t>
              <w:br/>
              <w:br/>
              <w:br/>
              <w:t># ============================================</w:t>
              <w:br/>
              <w:t># LOAD DATA</w:t>
              <w:br/>
              <w:t># ============================================</w:t>
              <w:br/>
              <w:br/>
              <w:t>def load_dataset(filepath):</w:t>
              <w:br/>
              <w:br/>
              <w:t xml:space="preserve">    columns = [</w:t>
              <w:br/>
              <w:t xml:space="preserve">        'duration','protocol_type','service','flag','src_bytes','dst_bytes',</w:t>
              <w:br/>
              <w:t xml:space="preserve">        'land','wrong_fragment','urgent','hot','num_failed_logins','logged_in',</w:t>
              <w:br/>
              <w:t xml:space="preserve">        'num_compromised','root_shell','su_attempted','num_root','num_file_creations',</w:t>
              <w:br/>
              <w:t xml:space="preserve">        'num_shells','num_access_files','num_outbound_cmds','is_host_login',</w:t>
              <w:br/>
              <w:t xml:space="preserve">        'is_guest_login','count','srv_count','serror_rate','srv_serror_rate',</w:t>
              <w:br/>
              <w:t xml:space="preserve">        'rerror_rate','srv_rerror_rate','same_srv_rate','diff_srv_rate',</w:t>
              <w:br/>
              <w:t xml:space="preserve">        'srv_diff_host_rate','dst_host_count','dst_host_srv_count',</w:t>
              <w:br/>
              <w:t xml:space="preserve">        'dst_host_same_srv_rate','dst_host_diff_srv_rate',</w:t>
              <w:br/>
              <w:t xml:space="preserve">        'dst_host_same_src_port_rate','dst_host_srv_diff_host_rate',</w:t>
              <w:br/>
              <w:t xml:space="preserve">        'dst_host_serror_rate','dst_host_srv_serror_rate',</w:t>
              <w:br/>
              <w:t xml:space="preserve">        'dst_host_rerror_rate','dst_host_srv_rerror_rate','label','difficulty'</w:t>
              <w:br/>
              <w:t xml:space="preserve">    ]</w:t>
              <w:br/>
              <w:br/>
              <w:t xml:space="preserve">    df = pd.read_csv(filepath, names=columns)</w:t>
              <w:br/>
              <w:t xml:space="preserve">    print("Dataset Loaded:", df.shape)</w:t>
              <w:br/>
              <w:br/>
              <w:t xml:space="preserve">    return df</w:t>
              <w:br/>
              <w:br/>
              <w:br/>
              <w:t># ============================================</w:t>
              <w:br/>
              <w:t># PREPROCESS</w:t>
              <w:br/>
              <w:t># ============================================</w:t>
              <w:br/>
              <w:br/>
              <w:t>def preprocess(df):</w:t>
              <w:br/>
              <w:br/>
              <w:t xml:space="preserve">    # Encode categorical features</w:t>
              <w:br/>
              <w:t xml:space="preserve">    le = LabelEncoder()</w:t>
              <w:br/>
              <w:t xml:space="preserve">    for col in ['protocol_type', 'service', 'flag']:</w:t>
              <w:br/>
              <w:t xml:space="preserve">        df[col] = le.fit_transform(df[col])</w:t>
              <w:br/>
              <w:br/>
              <w:t xml:space="preserve">    # Drop label (unsupervised)</w:t>
              <w:br/>
              <w:t xml:space="preserve">    X = df.drop(columns=['label', 'difficulty'])</w:t>
              <w:br/>
              <w:br/>
              <w:t xml:space="preserve">    # Scale data</w:t>
              <w:br/>
              <w:t xml:space="preserve">    scaler = StandardScaler()</w:t>
              <w:br/>
              <w:t xml:space="preserve">    X_scaled = scaler.fit_transform(X)</w:t>
              <w:br/>
              <w:br/>
              <w:t xml:space="preserve">    return X_scaled</w:t>
              <w:br/>
              <w:br/>
              <w:br/>
              <w:t># ============================================</w:t>
              <w:br/>
              <w:t># K-MEANS</w:t>
              <w:br/>
              <w:t># ============================================</w:t>
              <w:br/>
              <w:br/>
              <w:t>def apply_kmeans(X):</w:t>
              <w:br/>
              <w:br/>
              <w:t xml:space="preserve">    kmeans = KMeans(n_clusters=2, random_state=42)</w:t>
              <w:br/>
              <w:t xml:space="preserve">    labels = kmeans.fit_predict(X)</w:t>
              <w:br/>
              <w:br/>
              <w:t xml:space="preserve">    print("\nK-Means Clustering Done!")</w:t>
              <w:br/>
              <w:t xml:space="preserve">    return labels</w:t>
              <w:br/>
              <w:br/>
              <w:br/>
              <w:t># ============================================</w:t>
              <w:br/>
              <w:t># DBSCAN</w:t>
              <w:br/>
              <w:t># ============================================</w:t>
              <w:br/>
              <w:br/>
              <w:t>def apply_dbscan(X):</w:t>
              <w:br/>
              <w:br/>
              <w:t xml:space="preserve">    dbscan = DBSCAN(eps=2, min_samples=10)</w:t>
              <w:br/>
              <w:t xml:space="preserve">    labels = dbscan.fit_predict(X)</w:t>
              <w:br/>
              <w:br/>
              <w:t xml:space="preserve">    print("\nDBSCAN Clustering Done!")</w:t>
              <w:br/>
              <w:t xml:space="preserve">    return labels</w:t>
              <w:br/>
              <w:br/>
              <w:br/>
              <w:t># ============================================</w:t>
              <w:br/>
              <w:t># VISUALIZATION</w:t>
              <w:br/>
              <w:t># ============================================</w:t>
              <w:br/>
              <w:t>def visualize(X, labels, title):</w:t>
              <w:br/>
              <w:br/>
              <w:t xml:space="preserve">    plt.figure(figsize=(10,6))  # bigger figure</w:t>
              <w:br/>
              <w:br/>
              <w:t xml:space="preserve">    unique_labels = np.unique(labels)</w:t>
              <w:br/>
              <w:t xml:space="preserve">    max_clusters = 5</w:t>
              <w:br/>
              <w:t xml:space="preserve">    shown_labels = unique_labels[:max_clusters]</w:t>
              <w:br/>
              <w:br/>
              <w:t xml:space="preserve">    for label in shown_labels:</w:t>
              <w:br/>
              <w:br/>
              <w:t xml:space="preserve">        cluster_points = X[labels == label]</w:t>
              <w:br/>
              <w:br/>
              <w:t xml:space="preserve">        # Noise handling</w:t>
              <w:br/>
              <w:t xml:space="preserve">        if label == -1:</w:t>
              <w:br/>
              <w:t xml:space="preserve">            plt.scatter(cluster_points[:, 0], cluster_points[:, 1],</w:t>
              <w:br/>
              <w:t xml:space="preserve">                        label='Noise (Anomaly)',</w:t>
              <w:br/>
              <w:t xml:space="preserve">                        alpha=0.6, s=10)</w:t>
              <w:br/>
              <w:t xml:space="preserve">        else:</w:t>
              <w:br/>
              <w:t xml:space="preserve">            plt.scatter(cluster_points[:, 0], cluster_points[:, 1],</w:t>
              <w:br/>
              <w:t xml:space="preserve">                        label=f'Cluster {label}',</w:t>
              <w:br/>
              <w:t xml:space="preserve">                        alpha=0.6, s=10)</w:t>
              <w:br/>
              <w:br/>
              <w:t xml:space="preserve">    plt.title(title)</w:t>
              <w:br/>
              <w:t xml:space="preserve">    plt.xlabel("Feature 1")</w:t>
              <w:br/>
              <w:t xml:space="preserve">    plt.ylabel("Feature 2")</w:t>
              <w:br/>
              <w:br/>
              <w:t xml:space="preserve">    # 🔥 Move legend outside</w:t>
              <w:br/>
              <w:t xml:space="preserve">    plt.legend(bbox_to_anchor=(1.05, 1), loc='upper left')</w:t>
              <w:br/>
              <w:br/>
              <w:t xml:space="preserve">    # Adjust layout so graph doesn't shrink</w:t>
              <w:br/>
              <w:t xml:space="preserve">    plt.tight_layout()</w:t>
              <w:br/>
              <w:br/>
              <w:t xml:space="preserve">    plt.show()</w:t>
              <w:br/>
              <w:t># ============================================</w:t>
              <w:br/>
              <w:t># MAIN</w:t>
              <w:br/>
              <w:t># ============================================</w:t>
              <w:br/>
              <w:br/>
              <w:t>if __name__ == "__main__":</w:t>
              <w:br/>
              <w:br/>
              <w:t xml:space="preserve">    df = load_dataset("../datasets/KDDTrain+.txt")</w:t>
              <w:br/>
              <w:br/>
              <w:t xml:space="preserve">    X = preprocess(df)</w:t>
              <w:br/>
              <w:t xml:space="preserve">    X_sample = X[:10000]   # or 3000 if needed</w:t>
              <w:br/>
              <w:br/>
              <w:t xml:space="preserve">    # K-Means</w:t>
              <w:br/>
              <w:t xml:space="preserve">    kmeans_labels = apply_kmeans(X)</w:t>
              <w:br/>
              <w:t xml:space="preserve">    visualize(X, kmeans_labels, "K-Means Clustering")</w:t>
              <w:br/>
              <w:br/>
              <w:t xml:space="preserve">    # DBSCAN</w:t>
              <w:br/>
              <w:t xml:space="preserve">    dbscan_labels = apply_dbscan(X_sample)</w:t>
              <w:br/>
              <w:t xml:space="preserve">    visualize(X_sample, dbscan_labels, "DBSCAN Clustering")</w:t>
              <w:br/>
              <w:br/>
              <w:t xml:space="preserve">    print("\n✅ Week 5 Completed Successfully!")</w:t>
            </w:r>
          </w:p>
        </w:tc>
      </w:tr>
    </w:tbl>
    <w:p/>
    <w:p>
      <w:pPr>
        <w:pStyle w:val="Subheading"/>
      </w:pPr>
      <w:r>
        <w:t>Terminal Output</w:t>
      </w:r>
    </w:p>
    <w:p>
      <w:pPr>
        <w:pStyle w:val="FilePath"/>
        <w:spacing w:line="276" w:lineRule="auto" w:after="140"/>
        <w:jc w:val="left"/>
      </w:pPr>
      <w:r>
        <w:t>Terminal output file: week5/result.txt (week5/result.txt)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Program: p5.py</w:t>
              <w:br/>
              <w:t>Working directory: D:\Desktop\msc-lab\week5</w:t>
              <w:br/>
              <w:t>Exit code: 0</w:t>
              <w:br/>
              <w:t>========================================================================</w:t>
              <w:br/>
              <w:t>Dataset Loaded: (125973, 43)</w:t>
              <w:br/>
              <w:t>D:\Desktop\msc-lab\cyber_env\Lib\site-packages\joblib\externals\loky\backend\context.py:</w:t>
              <w:br/>
              <w:t xml:space="preserve">    131: UserWarning: Could not find the number of physical cores for the following </w:t>
              <w:br/>
              <w:t xml:space="preserve">    reason:</w:t>
              <w:br/>
              <w:t>found 0 physical cores &lt; 1</w:t>
              <w:br/>
              <w:t xml:space="preserve">Returning the number of logical cores instead. You can silence this warning by setting </w:t>
              <w:br/>
              <w:t xml:space="preserve">    LOKY_MAX_CPU_COUNT to the number of cores you want to use.</w:t>
              <w:br/>
              <w:t xml:space="preserve">  warnings.warn(</w:t>
              <w:br/>
              <w:t xml:space="preserve">  File "D:\Desktop\msc-lab\cyber_env\Lib\site-packages\joblib\externals\loky\backend\con</w:t>
              <w:br/>
              <w:t xml:space="preserve">      text.py", line 255, in _count_physical_cores</w:t>
              <w:br/>
              <w:t xml:space="preserve">    raise ValueError(f"found {cpu_count_physical} physical cores &lt; 1")</w:t>
              <w:br/>
              <w:br/>
              <w:t>K-Means Clustering Done!</w:t>
              <w:br/>
              <w:t>[saved image] result_image_01.png</w:t>
              <w:br/>
              <w:br/>
              <w:t>DBSCAN Clustering Done!</w:t>
              <w:br/>
              <w:t>[saved image] result_image_02.png</w:t>
              <w:br/>
              <w:br/>
              <w:t>✅ Week 5 Completed Successfully!</w:t>
            </w:r>
          </w:p>
        </w:tc>
      </w:tr>
    </w:tbl>
    <w:p/>
    <w:p>
      <w:pPr>
        <w:pStyle w:val="Subheading"/>
      </w:pPr>
      <w:r>
        <w:t>Output Images</w:t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5 Result Image 01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34059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40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5 Result Image 02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34151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415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gramTitle"/>
      </w:pPr>
      <w:r>
        <w:t>Program 6</w:t>
      </w:r>
    </w:p>
    <w:p>
      <w:pPr>
        <w:pStyle w:val="Subheading"/>
      </w:pPr>
      <w:r>
        <w:t>Lab Program Question</w:t>
      </w:r>
    </w:p>
    <w:p>
      <w:pPr>
        <w:spacing w:line="276" w:lineRule="auto" w:after="140"/>
        <w:jc w:val="both"/>
      </w:pPr>
      <w:r>
        <w:t>Write a program to implement malware classification using feature extraction and supervised learning models such as Random Forest and SVM.</w:t>
      </w:r>
    </w:p>
    <w:p>
      <w:pPr>
        <w:pStyle w:val="Subheading"/>
      </w:pPr>
      <w:r>
        <w:t>Dataset Link</w:t>
      </w:r>
    </w:p>
    <w:p>
      <w:pPr>
        <w:pStyle w:val="ListBullet"/>
        <w:spacing w:after="100"/>
      </w:pPr>
      <w:r>
        <w:t>KDDTrain+.txt (datasets/KDDTrain+.txt)</w:t>
      </w:r>
    </w:p>
    <w:p>
      <w:pPr>
        <w:pStyle w:val="Subheading"/>
      </w:pPr>
      <w:r>
        <w:t>Program Code</w:t>
      </w:r>
    </w:p>
    <w:p>
      <w:pPr>
        <w:pStyle w:val="FilePath"/>
        <w:spacing w:line="276" w:lineRule="auto" w:after="140"/>
        <w:jc w:val="left"/>
      </w:pPr>
      <w:r>
        <w:t>File: week6/p6.py (week6/p6.py)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0F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# ============================================</w:t>
              <w:br/>
              <w:t># WEEK 6: MALWARE CLASSIFICATION</w:t>
              <w:br/>
              <w:t># ============================================</w:t>
              <w:br/>
              <w:br/>
              <w:t>import pandas as pd</w:t>
              <w:br/>
              <w:t>import numpy as np</w:t>
              <w:br/>
              <w:br/>
              <w:t>from sklearn.model_selection import train_test_split</w:t>
              <w:br/>
              <w:t>from sklearn.preprocessing import LabelEncoder, StandardScaler</w:t>
              <w:br/>
              <w:br/>
              <w:t>from sklearn.ensemble import RandomForestClassifier</w:t>
              <w:br/>
              <w:t>from sklearn.svm import SVC</w:t>
              <w:br/>
              <w:br/>
              <w:t>from sklearn.metrics import accuracy_score, confusion_matrix, classification_report</w:t>
              <w:br/>
              <w:br/>
              <w:t>import seaborn as sns</w:t>
              <w:br/>
              <w:t>import matplotlib.pyplot as plt</w:t>
              <w:br/>
              <w:br/>
              <w:br/>
              <w:t># ============================================</w:t>
              <w:br/>
              <w:t># LOAD DATA</w:t>
              <w:br/>
              <w:t># ============================================</w:t>
              <w:br/>
              <w:br/>
              <w:t>def load_dataset(filepath):</w:t>
              <w:br/>
              <w:br/>
              <w:t xml:space="preserve">    columns = [</w:t>
              <w:br/>
              <w:t xml:space="preserve">        'duration','protocol_type','service','flag','src_bytes','dst_bytes',</w:t>
              <w:br/>
              <w:t xml:space="preserve">        'land','wrong_fragment','urgent','hot','num_failed_logins','logged_in',</w:t>
              <w:br/>
              <w:t xml:space="preserve">        'num_compromised','root_shell','su_attempted','num_root','num_file_creations',</w:t>
              <w:br/>
              <w:t xml:space="preserve">        'num_shells','num_access_files','num_outbound_cmds','is_host_login',</w:t>
              <w:br/>
              <w:t xml:space="preserve">        'is_guest_login','count','srv_count','serror_rate','srv_serror_rate',</w:t>
              <w:br/>
              <w:t xml:space="preserve">        'rerror_rate','srv_rerror_rate','same_srv_rate','diff_srv_rate',</w:t>
              <w:br/>
              <w:t xml:space="preserve">        'srv_diff_host_rate','dst_host_count','dst_host_srv_count',</w:t>
              <w:br/>
              <w:t xml:space="preserve">        'dst_host_same_srv_rate','dst_host_diff_srv_rate',</w:t>
              <w:br/>
              <w:t xml:space="preserve">        'dst_host_same_src_port_rate','dst_host_srv_diff_host_rate',</w:t>
              <w:br/>
              <w:t xml:space="preserve">        'dst_host_serror_rate','dst_host_srv_serror_rate',</w:t>
              <w:br/>
              <w:t xml:space="preserve">        'dst_host_rerror_rate','dst_host_srv_rerror_rate','label','difficulty'</w:t>
              <w:br/>
              <w:t xml:space="preserve">    ]</w:t>
              <w:br/>
              <w:br/>
              <w:t xml:space="preserve">    df = pd.read_csv(filepath, names=columns)</w:t>
              <w:br/>
              <w:t xml:space="preserve">    print("Dataset Loaded:", df.shape)</w:t>
              <w:br/>
              <w:br/>
              <w:t xml:space="preserve">    return df</w:t>
              <w:br/>
              <w:br/>
              <w:br/>
              <w:t># ============================================</w:t>
              <w:br/>
              <w:t># PREPROCESS</w:t>
              <w:br/>
              <w:t># ============================================</w:t>
              <w:br/>
              <w:br/>
              <w:t>def preprocess(df):</w:t>
              <w:br/>
              <w:br/>
              <w:t xml:space="preserve">    # Convert label</w:t>
              <w:br/>
              <w:t xml:space="preserve">    df['label'] = df['label'].apply(lambda x: 0 if x == 'normal' else 1)</w:t>
              <w:br/>
              <w:br/>
              <w:t xml:space="preserve">    # Encode categorical</w:t>
              <w:br/>
              <w:t xml:space="preserve">    le = LabelEncoder()</w:t>
              <w:br/>
              <w:t xml:space="preserve">    for col in ['protocol_type', 'service', 'flag']:</w:t>
              <w:br/>
              <w:t xml:space="preserve">        df[col] = le.fit_transform(df[col])</w:t>
              <w:br/>
              <w:br/>
              <w:t xml:space="preserve">    # Split features &amp; target</w:t>
              <w:br/>
              <w:t xml:space="preserve">    X = df.drop(columns=['label', 'difficulty'])</w:t>
              <w:br/>
              <w:t xml:space="preserve">    y = df['label']</w:t>
              <w:br/>
              <w:br/>
              <w:t xml:space="preserve">    # Scale features (important for SVM)</w:t>
              <w:br/>
              <w:t xml:space="preserve">    scaler = StandardScaler()</w:t>
              <w:br/>
              <w:t xml:space="preserve">    X_scaled = scaler.fit_transform(X)</w:t>
              <w:br/>
              <w:br/>
              <w:t xml:space="preserve">    return X_scaled, y, X.columns</w:t>
              <w:br/>
              <w:br/>
              <w:br/>
              <w:t># ============================================</w:t>
              <w:br/>
              <w:t># TRAIN MODELS</w:t>
              <w:br/>
              <w:t># ============================================</w:t>
              <w:br/>
              <w:br/>
              <w:t>def train_models(X_train, y_train):</w:t>
              <w:br/>
              <w:br/>
              <w:t xml:space="preserve">    models = {</w:t>
              <w:br/>
              <w:t xml:space="preserve">        "Random Forest": RandomForestClassifier(n_estimators=100),</w:t>
              <w:br/>
              <w:t xml:space="preserve">        "SVM": SVC()</w:t>
              <w:br/>
              <w:t xml:space="preserve">    }</w:t>
              <w:br/>
              <w:br/>
              <w:t xml:space="preserve">    trained = {}</w:t>
              <w:br/>
              <w:br/>
              <w:t xml:space="preserve">    for name, model in models.items():</w:t>
              <w:br/>
              <w:t xml:space="preserve">        model.fit(X_train, y_train)</w:t>
              <w:br/>
              <w:t xml:space="preserve">        trained[name] = model</w:t>
              <w:br/>
              <w:br/>
              <w:t xml:space="preserve">    return trained</w:t>
              <w:br/>
              <w:br/>
              <w:br/>
              <w:t># ============================================</w:t>
              <w:br/>
              <w:t># EVALUATE</w:t>
              <w:br/>
              <w:t># ============================================</w:t>
              <w:br/>
              <w:br/>
              <w:t>def evaluate(models, X_test, y_test):</w:t>
              <w:br/>
              <w:br/>
              <w:t xml:space="preserve">    for name, model in models.items():</w:t>
              <w:br/>
              <w:br/>
              <w:t xml:space="preserve">        print(f"\n===== {name} =====")</w:t>
              <w:br/>
              <w:br/>
              <w:t xml:space="preserve">        y_pred = model.predict(X_test)</w:t>
              <w:br/>
              <w:br/>
              <w:t xml:space="preserve">        print("Accuracy:", accuracy_score(y_test, y_pred))</w:t>
              <w:br/>
              <w:t xml:space="preserve">        print("\nReport:\n", classification_report(y_test, y_pred))</w:t>
              <w:br/>
              <w:br/>
              <w:t xml:space="preserve">        # Confusion Matrix</w:t>
              <w:br/>
              <w:t xml:space="preserve">        cm = confusion_matrix(y_test, y_pred)</w:t>
              <w:br/>
              <w:br/>
              <w:t xml:space="preserve">        plt.figure(figsize=(4,3))</w:t>
              <w:br/>
              <w:t xml:space="preserve">        sns.heatmap(cm, annot=True, fmt='d', cmap='Blues')</w:t>
              <w:br/>
              <w:t xml:space="preserve">        plt.title(f"{name} Confusion Matrix")</w:t>
              <w:br/>
              <w:t xml:space="preserve">        plt.show()</w:t>
              <w:br/>
              <w:br/>
              <w:br/>
              <w:t># ============================================</w:t>
              <w:br/>
              <w:t># FEATURE IMPORTANCE (KEY PART)</w:t>
              <w:br/>
              <w:t># ============================================</w:t>
              <w:br/>
              <w:br/>
              <w:t>def feature_importance(model, feature_names):</w:t>
              <w:br/>
              <w:br/>
              <w:t xml:space="preserve">    importances = model.feature_importances_</w:t>
              <w:br/>
              <w:br/>
              <w:t xml:space="preserve">    # Sort top features</w:t>
              <w:br/>
              <w:t xml:space="preserve">    indices = np.argsort(importances)[-10:]</w:t>
              <w:br/>
              <w:br/>
              <w:t xml:space="preserve">    plt.figure(figsize=(8,5))</w:t>
              <w:br/>
              <w:t xml:space="preserve">    plt.barh(range(len(indices)), importances[indices])</w:t>
              <w:br/>
              <w:t xml:space="preserve">    plt.yticks(range(len(indices)), [feature_names[i] for i in indices])</w:t>
              <w:br/>
              <w:t xml:space="preserve">    plt.title("Top 10 Important Features")</w:t>
              <w:br/>
              <w:t xml:space="preserve">    plt.xlabel("Importance")</w:t>
              <w:br/>
              <w:t xml:space="preserve">    plt.show()</w:t>
              <w:br/>
              <w:br/>
              <w:br/>
              <w:t># ============================================</w:t>
              <w:br/>
              <w:t># MAIN</w:t>
              <w:br/>
              <w:t># ============================================</w:t>
              <w:br/>
              <w:br/>
              <w:t>if __name__ == "__main__":</w:t>
              <w:br/>
              <w:br/>
              <w:t xml:space="preserve">    df = load_dataset("../datasets/KDDTrain+.txt")</w:t>
              <w:br/>
              <w:br/>
              <w:t xml:space="preserve">    X, y, feature_names = preprocess(df)</w:t>
              <w:br/>
              <w:br/>
              <w:t xml:space="preserve">    X_train, X_test, y_train, y_test = train_test_split(</w:t>
              <w:br/>
              <w:t xml:space="preserve">        X, y, test_size=0.2, random_state=42</w:t>
              <w:br/>
              <w:t xml:space="preserve">    )</w:t>
              <w:br/>
              <w:br/>
              <w:t xml:space="preserve">    models = train_models(X_train, y_train)</w:t>
              <w:br/>
              <w:br/>
              <w:t xml:space="preserve">    evaluate(models, X_test, y_test)</w:t>
              <w:br/>
              <w:br/>
              <w:t xml:space="preserve">    # Feature importance (only Random Forest)</w:t>
              <w:br/>
              <w:t xml:space="preserve">    feature_importance(models["Random Forest"], feature_names)</w:t>
              <w:br/>
              <w:br/>
              <w:t xml:space="preserve">    print("\n✅ Week 6 Completed Successfully!")</w:t>
            </w:r>
          </w:p>
        </w:tc>
      </w:tr>
    </w:tbl>
    <w:p/>
    <w:p>
      <w:pPr>
        <w:pStyle w:val="Subheading"/>
      </w:pPr>
      <w:r>
        <w:t>Terminal Output</w:t>
      </w:r>
    </w:p>
    <w:p>
      <w:pPr>
        <w:pStyle w:val="FilePath"/>
        <w:spacing w:line="276" w:lineRule="auto" w:after="140"/>
        <w:jc w:val="left"/>
      </w:pPr>
      <w:r>
        <w:t>Terminal output file: week6/result.txt (week6/result.txt)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Program: p6.py</w:t>
              <w:br/>
              <w:t>Working directory: D:\Desktop\msc-lab\week6</w:t>
              <w:br/>
              <w:t>Exit code: 0</w:t>
              <w:br/>
              <w:t>========================================================================</w:t>
              <w:br/>
              <w:t>Dataset Loaded: (125973, 43)</w:t>
              <w:br/>
              <w:br/>
              <w:t>===== Random Forest =====</w:t>
              <w:br/>
              <w:t>Accuracy: 0.9989283588013494</w:t>
              <w:br/>
              <w:br/>
              <w:t>Report:</w:t>
              <w:br/>
              <w:t xml:space="preserve">               precision    recall  f1-score   support</w:t>
              <w:br/>
              <w:br/>
              <w:t xml:space="preserve">           0       1.00      1.00      1.00     13422</w:t>
              <w:br/>
              <w:t xml:space="preserve">           1       1.00      1.00      1.00     11773</w:t>
              <w:br/>
              <w:br/>
              <w:t xml:space="preserve">    accuracy                           1.00     25195</w:t>
              <w:br/>
              <w:t xml:space="preserve">   macro avg       1.00      1.00      1.00     25195</w:t>
              <w:br/>
              <w:t>weighted avg       1.00      1.00      1.00     25195</w:t>
              <w:br/>
              <w:br/>
              <w:t>[saved image] result_image_01.png</w:t>
              <w:br/>
              <w:br/>
              <w:t>===== SVM =====</w:t>
              <w:br/>
              <w:t>Accuracy: 0.9903155387973804</w:t>
              <w:br/>
              <w:br/>
              <w:t>Report:</w:t>
              <w:br/>
              <w:t xml:space="preserve">               precision    recall  f1-score   support</w:t>
              <w:br/>
              <w:br/>
              <w:t xml:space="preserve">           0       0.99      0.99      0.99     13422</w:t>
              <w:br/>
              <w:t xml:space="preserve">           1       0.99      0.99      0.99     11773</w:t>
              <w:br/>
              <w:br/>
              <w:t xml:space="preserve">    accuracy                           0.99     25195</w:t>
              <w:br/>
              <w:t xml:space="preserve">   macro avg       0.99      0.99      0.99     25195</w:t>
              <w:br/>
              <w:t>weighted avg       0.99      0.99      0.99     25195</w:t>
              <w:br/>
              <w:br/>
              <w:t>[saved image] result_image_02.png</w:t>
              <w:br/>
              <w:t>[saved image] result_image_03.png</w:t>
              <w:br/>
              <w:br/>
              <w:t>✅ Week 6 Completed Successfully!</w:t>
            </w:r>
          </w:p>
        </w:tc>
      </w:tr>
    </w:tbl>
    <w:p/>
    <w:p>
      <w:pPr>
        <w:pStyle w:val="Subheading"/>
      </w:pPr>
      <w:r>
        <w:t>Output Images</w:t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6 Result Image 01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45495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549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6 Result Image 02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45495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549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6 Result Image 03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32835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283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gramTitle"/>
      </w:pPr>
      <w:r>
        <w:t>Program 7</w:t>
      </w:r>
    </w:p>
    <w:p>
      <w:pPr>
        <w:pStyle w:val="Subheading"/>
      </w:pPr>
      <w:r>
        <w:t>Lab Program Question</w:t>
      </w:r>
    </w:p>
    <w:p>
      <w:pPr>
        <w:spacing w:line="276" w:lineRule="auto" w:after="140"/>
        <w:jc w:val="both"/>
      </w:pPr>
      <w:r>
        <w:t>Write a program to perform malware behavior analysis using unsupervised learning and dimensionality reduction techniques.</w:t>
      </w:r>
    </w:p>
    <w:p>
      <w:pPr>
        <w:pStyle w:val="Subheading"/>
      </w:pPr>
      <w:r>
        <w:t>Dataset Link</w:t>
      </w:r>
    </w:p>
    <w:p>
      <w:pPr>
        <w:pStyle w:val="ListBullet"/>
        <w:spacing w:after="100"/>
      </w:pPr>
      <w:r>
        <w:t>KDDTrain+.txt (datasets/KDDTrain+.txt)</w:t>
      </w:r>
    </w:p>
    <w:p>
      <w:pPr>
        <w:pStyle w:val="Subheading"/>
      </w:pPr>
      <w:r>
        <w:t>Program Code</w:t>
      </w:r>
    </w:p>
    <w:p>
      <w:pPr>
        <w:pStyle w:val="FilePath"/>
        <w:spacing w:line="276" w:lineRule="auto" w:after="140"/>
        <w:jc w:val="left"/>
      </w:pPr>
      <w:r>
        <w:t>File: week7/p7.py (week7/p7.py)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0F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# ============================================</w:t>
              <w:br/>
              <w:t># WEEK 7: DIMENSIONALITY REDUCTION (PCA)</w:t>
              <w:br/>
              <w:t># ============================================</w:t>
              <w:br/>
              <w:br/>
              <w:t>import pandas as pd</w:t>
              <w:br/>
              <w:t>import numpy as np</w:t>
              <w:br/>
              <w:br/>
              <w:t>from sklearn.preprocessing import LabelEncoder, StandardScaler</w:t>
              <w:br/>
              <w:t>from sklearn.decomposition import PCA</w:t>
              <w:br/>
              <w:br/>
              <w:t>import matplotlib.pyplot as plt</w:t>
              <w:br/>
              <w:br/>
              <w:br/>
              <w:t># ============================================</w:t>
              <w:br/>
              <w:t># LOAD DATA</w:t>
              <w:br/>
              <w:t># ============================================</w:t>
              <w:br/>
              <w:br/>
              <w:t>def load_dataset(filepath):</w:t>
              <w:br/>
              <w:br/>
              <w:t xml:space="preserve">    columns = [</w:t>
              <w:br/>
              <w:t xml:space="preserve">        'duration','protocol_type','service','flag','src_bytes','dst_bytes',</w:t>
              <w:br/>
              <w:t xml:space="preserve">        'land','wrong_fragment','urgent','hot','num_failed_logins','logged_in',</w:t>
              <w:br/>
              <w:t xml:space="preserve">        'num_compromised','root_shell','su_attempted','num_root','num_file_creations',</w:t>
              <w:br/>
              <w:t xml:space="preserve">        'num_shells','num_access_files','num_outbound_cmds','is_host_login',</w:t>
              <w:br/>
              <w:t xml:space="preserve">        'is_guest_login','count','srv_count','serror_rate','srv_serror_rate',</w:t>
              <w:br/>
              <w:t xml:space="preserve">        'rerror_rate','srv_rerror_rate','same_srv_rate','diff_srv_rate',</w:t>
              <w:br/>
              <w:t xml:space="preserve">        'srv_diff_host_rate','dst_host_count','dst_host_srv_count',</w:t>
              <w:br/>
              <w:t xml:space="preserve">        'dst_host_same_srv_rate','dst_host_diff_srv_rate',</w:t>
              <w:br/>
              <w:t xml:space="preserve">        'dst_host_same_src_port_rate','dst_host_srv_diff_host_rate',</w:t>
              <w:br/>
              <w:t xml:space="preserve">        'dst_host_serror_rate','dst_host_srv_serror_rate',</w:t>
              <w:br/>
              <w:t xml:space="preserve">        'dst_host_rerror_rate','dst_host_srv_rerror_rate','label','difficulty'</w:t>
              <w:br/>
              <w:t xml:space="preserve">    ]</w:t>
              <w:br/>
              <w:br/>
              <w:t xml:space="preserve">    df = pd.read_csv(filepath, names=columns)</w:t>
              <w:br/>
              <w:t xml:space="preserve">    print("Dataset Loaded:", df.shape)</w:t>
              <w:br/>
              <w:br/>
              <w:t xml:space="preserve">    return df</w:t>
              <w:br/>
              <w:br/>
              <w:br/>
              <w:t># ============================================</w:t>
              <w:br/>
              <w:t># PREPROCESS</w:t>
              <w:br/>
              <w:t># ============================================</w:t>
              <w:br/>
              <w:br/>
              <w:t>def preprocess(df):</w:t>
              <w:br/>
              <w:br/>
              <w:t xml:space="preserve">    # Convert label for visualization</w:t>
              <w:br/>
              <w:t xml:space="preserve">    df['label'] = df['label'].apply(lambda x: 0 if x == 'normal' else 1)</w:t>
              <w:br/>
              <w:br/>
              <w:t xml:space="preserve">    # Encode categorical features</w:t>
              <w:br/>
              <w:t xml:space="preserve">    le = LabelEncoder()</w:t>
              <w:br/>
              <w:t xml:space="preserve">    for col in ['protocol_type', 'service', 'flag']:</w:t>
              <w:br/>
              <w:t xml:space="preserve">        df[col] = le.fit_transform(df[col])</w:t>
              <w:br/>
              <w:br/>
              <w:t xml:space="preserve">    # Features &amp; labels</w:t>
              <w:br/>
              <w:t xml:space="preserve">    X = df.drop(columns=['label', 'difficulty'])</w:t>
              <w:br/>
              <w:t xml:space="preserve">    y = df['label']</w:t>
              <w:br/>
              <w:br/>
              <w:t xml:space="preserve">    # Scale</w:t>
              <w:br/>
              <w:t xml:space="preserve">    scaler = StandardScaler()</w:t>
              <w:br/>
              <w:t xml:space="preserve">    X_scaled = scaler.fit_transform(X)</w:t>
              <w:br/>
              <w:br/>
              <w:t xml:space="preserve">    return X_scaled, y</w:t>
              <w:br/>
              <w:br/>
              <w:br/>
              <w:t># ============================================</w:t>
              <w:br/>
              <w:t># APPLY PCA</w:t>
              <w:br/>
              <w:t># ============================================</w:t>
              <w:br/>
              <w:br/>
              <w:t>def apply_pca(X):</w:t>
              <w:br/>
              <w:br/>
              <w:t xml:space="preserve">    pca = PCA(n_components=2)</w:t>
              <w:br/>
              <w:t xml:space="preserve">    X_pca = pca.fit_transform(X)</w:t>
              <w:br/>
              <w:br/>
              <w:t xml:space="preserve">    print("Explained Variance:", pca.explained_variance_ratio_)</w:t>
              <w:br/>
              <w:br/>
              <w:t xml:space="preserve">    return X_pca</w:t>
              <w:br/>
              <w:br/>
              <w:br/>
              <w:t># ============================================</w:t>
              <w:br/>
              <w:t># VISUALIZE</w:t>
              <w:br/>
              <w:t># ============================================</w:t>
              <w:br/>
              <w:br/>
              <w:t>def visualize(X_pca, y):</w:t>
              <w:br/>
              <w:br/>
              <w:t xml:space="preserve">    plt.figure(figsize=(8,6))</w:t>
              <w:br/>
              <w:br/>
              <w:t xml:space="preserve">    # Normal</w:t>
              <w:br/>
              <w:t xml:space="preserve">    plt.scatter(X_pca[y == 0, 0],</w:t>
              <w:br/>
              <w:t xml:space="preserve">                X_pca[y == 0, 1],</w:t>
              <w:br/>
              <w:t xml:space="preserve">                label="Normal",</w:t>
              <w:br/>
              <w:t xml:space="preserve">                alpha=0.5)</w:t>
              <w:br/>
              <w:br/>
              <w:t xml:space="preserve">    # Attack</w:t>
              <w:br/>
              <w:t xml:space="preserve">    plt.scatter(X_pca[y == 1, 0],</w:t>
              <w:br/>
              <w:t xml:space="preserve">                X_pca[y == 1, 1],</w:t>
              <w:br/>
              <w:t xml:space="preserve">                label="Attack",</w:t>
              <w:br/>
              <w:t xml:space="preserve">                alpha=0.5)</w:t>
              <w:br/>
              <w:br/>
              <w:t xml:space="preserve">    plt.title("PCA: Malware Behavior Visualization")</w:t>
              <w:br/>
              <w:t xml:space="preserve">    plt.xlabel("Principal Component 1")</w:t>
              <w:br/>
              <w:t xml:space="preserve">    plt.ylabel("Principal Component 2")</w:t>
              <w:br/>
              <w:br/>
              <w:t xml:space="preserve">    plt.legend()</w:t>
              <w:br/>
              <w:t xml:space="preserve">    plt.show()</w:t>
              <w:br/>
              <w:br/>
              <w:br/>
              <w:t># ============================================</w:t>
              <w:br/>
              <w:t># MAIN</w:t>
              <w:br/>
              <w:t># ============================================</w:t>
              <w:br/>
              <w:br/>
              <w:t>if __name__ == "__main__":</w:t>
              <w:br/>
              <w:br/>
              <w:t xml:space="preserve">    df = load_dataset("../datasets/KDDTrain+.txt")</w:t>
              <w:br/>
              <w:br/>
              <w:t xml:space="preserve">    X, y = preprocess(df)</w:t>
              <w:br/>
              <w:br/>
              <w:t xml:space="preserve">    # Use subset for faster visualization</w:t>
              <w:br/>
              <w:t xml:space="preserve">    X = X[:80000]</w:t>
              <w:br/>
              <w:t xml:space="preserve">    y = y[:80000]</w:t>
              <w:br/>
              <w:br/>
              <w:t xml:space="preserve">    X_pca = apply_pca(X)</w:t>
              <w:br/>
              <w:br/>
              <w:t xml:space="preserve">    visualize(X_pca, y)</w:t>
              <w:br/>
              <w:br/>
              <w:t xml:space="preserve">    print("\n✅ Week 7 Completed Successfully!")</w:t>
            </w:r>
          </w:p>
        </w:tc>
      </w:tr>
    </w:tbl>
    <w:p/>
    <w:p>
      <w:pPr>
        <w:pStyle w:val="Subheading"/>
      </w:pPr>
      <w:r>
        <w:t>Terminal Output</w:t>
      </w:r>
    </w:p>
    <w:p>
      <w:pPr>
        <w:pStyle w:val="FilePath"/>
        <w:spacing w:line="276" w:lineRule="auto" w:after="140"/>
        <w:jc w:val="left"/>
      </w:pPr>
      <w:r>
        <w:t>Terminal output file: week7/result.txt (week7/result.txt)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Program: p7.py</w:t>
              <w:br/>
              <w:t>Working directory: D:\Desktop\msc-lab\week7</w:t>
              <w:br/>
              <w:t>Exit code: 0</w:t>
              <w:br/>
              <w:t>========================================================================</w:t>
              <w:br/>
              <w:t>Dataset Loaded: (125973, 43)</w:t>
              <w:br/>
              <w:t>Explained Variance: [0.19517453 0.13038314]</w:t>
              <w:br/>
              <w:t>[saved image] result_image_01.png</w:t>
              <w:br/>
              <w:br/>
              <w:t>✅ Week 7 Completed Successfully!</w:t>
            </w:r>
          </w:p>
        </w:tc>
      </w:tr>
    </w:tbl>
    <w:p/>
    <w:p>
      <w:pPr>
        <w:pStyle w:val="Subheading"/>
      </w:pPr>
      <w:r>
        <w:t>Output Images</w:t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7 Result Image 01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45344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534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gramTitle"/>
      </w:pPr>
      <w:r>
        <w:t>Program 8</w:t>
      </w:r>
    </w:p>
    <w:p>
      <w:pPr>
        <w:pStyle w:val="Subheading"/>
      </w:pPr>
      <w:r>
        <w:t>Lab Program Question</w:t>
      </w:r>
    </w:p>
    <w:p>
      <w:pPr>
        <w:spacing w:line="276" w:lineRule="auto" w:after="140"/>
        <w:jc w:val="both"/>
      </w:pPr>
      <w:r>
        <w:t>Write a program to implement phishing URL detection using machine learning with lexical and content-based features.</w:t>
      </w:r>
    </w:p>
    <w:p>
      <w:pPr>
        <w:pStyle w:val="Subheading"/>
      </w:pPr>
      <w:r>
        <w:t>Dataset Link</w:t>
      </w:r>
    </w:p>
    <w:p>
      <w:pPr>
        <w:pStyle w:val="ListBullet"/>
        <w:spacing w:after="100"/>
      </w:pPr>
      <w:r>
        <w:t>dataset_full.csv (datasets/dataset_full.csv)</w:t>
      </w:r>
    </w:p>
    <w:p>
      <w:pPr>
        <w:pStyle w:val="Subheading"/>
      </w:pPr>
      <w:r>
        <w:t>Program Code</w:t>
      </w:r>
    </w:p>
    <w:p>
      <w:pPr>
        <w:pStyle w:val="FilePath"/>
        <w:spacing w:line="276" w:lineRule="auto" w:after="140"/>
        <w:jc w:val="left"/>
      </w:pPr>
      <w:r>
        <w:t>File: week8/p8.py (week8/p8.py)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0F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# ============================================</w:t>
              <w:br/>
              <w:t># WEEK 8: PHISHING URL DETECTION</w:t>
              <w:br/>
              <w:t># ============================================</w:t>
              <w:br/>
              <w:br/>
              <w:t>import pandas as pd</w:t>
              <w:br/>
              <w:t>import numpy as np</w:t>
              <w:br/>
              <w:br/>
              <w:t>from sklearn.model_selection import train_test_split</w:t>
              <w:br/>
              <w:t>from sklearn.preprocessing import StandardScaler</w:t>
              <w:br/>
              <w:br/>
              <w:t>from sklearn.linear_model import LogisticRegression</w:t>
              <w:br/>
              <w:t>from sklearn.ensemble import RandomForestClassifier</w:t>
              <w:br/>
              <w:br/>
              <w:t>from sklearn.metrics import accuracy_score, confusion_matrix, classification_report</w:t>
              <w:br/>
              <w:br/>
              <w:t>import seaborn as sns</w:t>
              <w:br/>
              <w:t>import matplotlib.pyplot as plt</w:t>
              <w:br/>
              <w:br/>
              <w:br/>
              <w:t># ============================================</w:t>
              <w:br/>
              <w:t># LOAD DATA</w:t>
              <w:br/>
              <w:t># ============================================</w:t>
              <w:br/>
              <w:br/>
              <w:t>def load_data(filepath):</w:t>
              <w:br/>
              <w:t xml:space="preserve">    df = pd.read_csv(filepath)</w:t>
              <w:br/>
              <w:t xml:space="preserve">    print("Dataset Loaded:", df.shape)</w:t>
              <w:br/>
              <w:t xml:space="preserve">    return df</w:t>
              <w:br/>
              <w:br/>
              <w:br/>
              <w:t># ============================================</w:t>
              <w:br/>
              <w:t># PREPROCESS</w:t>
              <w:br/>
              <w:t># ============================================</w:t>
              <w:br/>
              <w:br/>
              <w:t>def preprocess(df):</w:t>
              <w:br/>
              <w:br/>
              <w:t xml:space="preserve">    target = 'phishing'</w:t>
              <w:br/>
              <w:br/>
              <w:t xml:space="preserve">    X = df.drop(columns=[target])</w:t>
              <w:br/>
              <w:t xml:space="preserve">    y = df[target]</w:t>
              <w:br/>
              <w:br/>
              <w:t xml:space="preserve">    # Convert to numeric</w:t>
              <w:br/>
              <w:t xml:space="preserve">    X = X.apply(pd.to_numeric, errors='coerce')</w:t>
              <w:br/>
              <w:t xml:space="preserve">    X = X.fillna(0)</w:t>
              <w:br/>
              <w:br/>
              <w:t xml:space="preserve">    # Scale</w:t>
              <w:br/>
              <w:t xml:space="preserve">    scaler = StandardScaler()</w:t>
              <w:br/>
              <w:t xml:space="preserve">    X_scaled = scaler.fit_transform(X)</w:t>
              <w:br/>
              <w:br/>
              <w:t xml:space="preserve">    return X_scaled, y, X.columns</w:t>
              <w:br/>
              <w:br/>
              <w:br/>
              <w:t># ============================================</w:t>
              <w:br/>
              <w:t># TRAIN MODELS</w:t>
              <w:br/>
              <w:t># ============================================</w:t>
              <w:br/>
              <w:br/>
              <w:t>def train_models(X_train, y_train):</w:t>
              <w:br/>
              <w:br/>
              <w:t xml:space="preserve">    models = {</w:t>
              <w:br/>
              <w:t xml:space="preserve">        "Logistic Regression": LogisticRegression(max_iter=1000),</w:t>
              <w:br/>
              <w:t xml:space="preserve">        "Random Forest": RandomForestClassifier(n_estimators=100)</w:t>
              <w:br/>
              <w:t xml:space="preserve">    }</w:t>
              <w:br/>
              <w:br/>
              <w:t xml:space="preserve">    trained = {}</w:t>
              <w:br/>
              <w:br/>
              <w:t xml:space="preserve">    for name, model in models.items():</w:t>
              <w:br/>
              <w:t xml:space="preserve">        model.fit(X_train, y_train)</w:t>
              <w:br/>
              <w:t xml:space="preserve">        trained[name] = model</w:t>
              <w:br/>
              <w:br/>
              <w:t xml:space="preserve">    return trained</w:t>
              <w:br/>
              <w:br/>
              <w:br/>
              <w:t># ============================================</w:t>
              <w:br/>
              <w:t># EVALUATE</w:t>
              <w:br/>
              <w:t># ============================================</w:t>
              <w:br/>
              <w:br/>
              <w:t>def evaluate(models, X_test, y_test):</w:t>
              <w:br/>
              <w:br/>
              <w:t xml:space="preserve">    for name, model in models.items():</w:t>
              <w:br/>
              <w:br/>
              <w:t xml:space="preserve">        print(f"\n===== {name} =====")</w:t>
              <w:br/>
              <w:br/>
              <w:t xml:space="preserve">        y_pred = model.predict(X_test)</w:t>
              <w:br/>
              <w:br/>
              <w:t xml:space="preserve">        print("Accuracy:", accuracy_score(y_test, y_pred))</w:t>
              <w:br/>
              <w:t xml:space="preserve">        print("\nReport:\n", classification_report(y_test, y_pred))</w:t>
              <w:br/>
              <w:br/>
              <w:t xml:space="preserve">        cm = confusion_matrix(y_test, y_pred)</w:t>
              <w:br/>
              <w:br/>
              <w:t xml:space="preserve">        plt.figure(figsize=(4,3))</w:t>
              <w:br/>
              <w:t xml:space="preserve">        sns.heatmap(cm, annot=True, fmt='d', cmap='Blues')</w:t>
              <w:br/>
              <w:t xml:space="preserve">        plt.title(f"{name} Confusion Matrix")</w:t>
              <w:br/>
              <w:t xml:space="preserve">        plt.show()</w:t>
              <w:br/>
              <w:br/>
              <w:br/>
              <w:t># ============================================</w:t>
              <w:br/>
              <w:t># FEATURE IMPORTANCE</w:t>
              <w:br/>
              <w:t># ============================================</w:t>
              <w:br/>
              <w:br/>
              <w:t>def feature_importance(model, feature_names):</w:t>
              <w:br/>
              <w:br/>
              <w:t xml:space="preserve">    importances = model.feature_importances_</w:t>
              <w:br/>
              <w:br/>
              <w:t xml:space="preserve">    # Top 10 features</w:t>
              <w:br/>
              <w:t xml:space="preserve">    indices = np.argsort(importances)[-10:]</w:t>
              <w:br/>
              <w:br/>
              <w:t xml:space="preserve">    plt.figure(figsize=(8,5))</w:t>
              <w:br/>
              <w:t xml:space="preserve">    plt.barh(range(len(indices)), importances[indices])</w:t>
              <w:br/>
              <w:t xml:space="preserve">    plt.yticks(range(len(indices)), [feature_names[i] for i in indices])</w:t>
              <w:br/>
              <w:t xml:space="preserve">    plt.title("Top 10 Important URL Features")</w:t>
              <w:br/>
              <w:t xml:space="preserve">    plt.xlabel("Importance")</w:t>
              <w:br/>
              <w:t xml:space="preserve">    plt.show()</w:t>
              <w:br/>
              <w:br/>
              <w:br/>
              <w:t># ============================================</w:t>
              <w:br/>
              <w:t># MAIN</w:t>
              <w:br/>
              <w:t># ============================================</w:t>
              <w:br/>
              <w:br/>
              <w:t>if __name__ == "__main__":</w:t>
              <w:br/>
              <w:br/>
              <w:t xml:space="preserve">    df = load_data("../datasets/dataset_full.csv")</w:t>
              <w:br/>
              <w:br/>
              <w:t xml:space="preserve">    X, y, feature_names = preprocess(df)</w:t>
              <w:br/>
              <w:br/>
              <w:t xml:space="preserve">    X_train, X_test, y_train, y_test = train_test_split(</w:t>
              <w:br/>
              <w:t xml:space="preserve">        X, y, test_size=0.2, random_state=42</w:t>
              <w:br/>
              <w:t xml:space="preserve">    )</w:t>
              <w:br/>
              <w:br/>
              <w:t xml:space="preserve">    models = train_models(X_train, y_train)</w:t>
              <w:br/>
              <w:br/>
              <w:t xml:space="preserve">    evaluate(models, X_test, y_test)</w:t>
              <w:br/>
              <w:br/>
              <w:t xml:space="preserve">    # Feature importance (Random Forest)</w:t>
              <w:br/>
              <w:t xml:space="preserve">    feature_importance(models["Random Forest"], feature_names)</w:t>
              <w:br/>
              <w:br/>
              <w:t xml:space="preserve">    print("\n✅ Week 8 Completed Successfully!")</w:t>
            </w:r>
          </w:p>
        </w:tc>
      </w:tr>
    </w:tbl>
    <w:p/>
    <w:p>
      <w:pPr>
        <w:pStyle w:val="Subheading"/>
      </w:pPr>
      <w:r>
        <w:t>Terminal Output</w:t>
      </w:r>
    </w:p>
    <w:p>
      <w:pPr>
        <w:pStyle w:val="FilePath"/>
        <w:spacing w:line="276" w:lineRule="auto" w:after="140"/>
        <w:jc w:val="left"/>
      </w:pPr>
      <w:r>
        <w:t>Terminal output file: week8/result.txt (week8/result.txt)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Program: p8.py</w:t>
              <w:br/>
              <w:t>Working directory: D:\Desktop\msc-lab\week8</w:t>
              <w:br/>
              <w:t>Exit code: 0</w:t>
              <w:br/>
              <w:t>========================================================================</w:t>
              <w:br/>
              <w:t>Dataset Loaded: (88647, 112)</w:t>
              <w:br/>
              <w:br/>
              <w:t>===== Logistic Regression =====</w:t>
              <w:br/>
              <w:t>Accuracy: 0.9328821206993796</w:t>
              <w:br/>
              <w:br/>
              <w:t>Report:</w:t>
              <w:br/>
              <w:t xml:space="preserve">               precision    recall  f1-score   support</w:t>
              <w:br/>
              <w:br/>
              <w:t xml:space="preserve">           0       0.95      0.94      0.95     11612</w:t>
              <w:br/>
              <w:t xml:space="preserve">           1       0.89      0.91      0.90      6118</w:t>
              <w:br/>
              <w:br/>
              <w:t xml:space="preserve">    accuracy                           0.93     17730</w:t>
              <w:br/>
              <w:t xml:space="preserve">   macro avg       0.92      0.93      0.93     17730</w:t>
              <w:br/>
              <w:t>weighted avg       0.93      0.93      0.93     17730</w:t>
              <w:br/>
              <w:br/>
              <w:t>[saved image] result_image_01.png</w:t>
              <w:br/>
              <w:br/>
              <w:t>===== Random Forest =====</w:t>
              <w:br/>
              <w:t>Accuracy: 0.9697687535250987</w:t>
              <w:br/>
              <w:br/>
              <w:t>Report:</w:t>
              <w:br/>
              <w:t xml:space="preserve">               precision    recall  f1-score   support</w:t>
              <w:br/>
              <w:br/>
              <w:t xml:space="preserve">           0       0.98      0.97      0.98     11612</w:t>
              <w:br/>
              <w:t xml:space="preserve">           1       0.95      0.96      0.96      6118</w:t>
              <w:br/>
              <w:br/>
              <w:t xml:space="preserve">    accuracy                           0.97     17730</w:t>
              <w:br/>
              <w:t xml:space="preserve">   macro avg       0.97      0.97      0.97     17730</w:t>
              <w:br/>
              <w:t>weighted avg       0.97      0.97      0.97     17730</w:t>
              <w:br/>
              <w:br/>
              <w:t>[saved image] result_image_02.png</w:t>
              <w:br/>
              <w:t>[saved image] result_image_03.png</w:t>
              <w:br/>
              <w:br/>
              <w:t>✅ Week 8 Completed Successfully!</w:t>
            </w:r>
          </w:p>
        </w:tc>
      </w:tr>
    </w:tbl>
    <w:p/>
    <w:p>
      <w:pPr>
        <w:pStyle w:val="Subheading"/>
      </w:pPr>
      <w:r>
        <w:t>Output Images</w:t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8 Result Image 01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44693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46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8 Result Image 02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45495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549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8 Result Image 03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32781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27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gramTitle"/>
      </w:pPr>
      <w:r>
        <w:t>Program 9</w:t>
      </w:r>
    </w:p>
    <w:p>
      <w:pPr>
        <w:pStyle w:val="Subheading"/>
      </w:pPr>
      <w:r>
        <w:t>Lab Program Question</w:t>
      </w:r>
    </w:p>
    <w:p>
      <w:pPr>
        <w:spacing w:line="276" w:lineRule="auto" w:after="140"/>
        <w:jc w:val="both"/>
      </w:pPr>
      <w:r>
        <w:t>Write a program to simulate adversarial attacks on machine learning models and demonstrate model robustness evaluation.</w:t>
      </w:r>
    </w:p>
    <w:p>
      <w:pPr>
        <w:pStyle w:val="Subheading"/>
      </w:pPr>
      <w:r>
        <w:t>Dataset Link</w:t>
      </w:r>
    </w:p>
    <w:p>
      <w:pPr>
        <w:pStyle w:val="ListBullet"/>
        <w:spacing w:after="100"/>
      </w:pPr>
      <w:r>
        <w:t>KDDTrain+.txt (datasets/KDDTrain+.txt)</w:t>
      </w:r>
    </w:p>
    <w:p>
      <w:pPr>
        <w:pStyle w:val="Subheading"/>
      </w:pPr>
      <w:r>
        <w:t>Program Code</w:t>
      </w:r>
    </w:p>
    <w:p>
      <w:pPr>
        <w:pStyle w:val="FilePath"/>
        <w:spacing w:line="276" w:lineRule="auto" w:after="140"/>
        <w:jc w:val="left"/>
      </w:pPr>
      <w:r>
        <w:t>File: week9/p9.py (week9/p9.py)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0F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# ============================================</w:t>
              <w:br/>
              <w:t># WEEK 9: ADVERSARIAL ATTACK SIMULATION</w:t>
              <w:br/>
              <w:t># ============================================</w:t>
              <w:br/>
              <w:br/>
              <w:t>import pandas as pd</w:t>
              <w:br/>
              <w:t>import numpy as np</w:t>
              <w:br/>
              <w:br/>
              <w:t>from sklearn.model_selection import train_test_split</w:t>
              <w:br/>
              <w:t>from sklearn.preprocessing import LabelEncoder, StandardScaler</w:t>
              <w:br/>
              <w:t>from sklearn.tree import DecisionTreeClassifier</w:t>
              <w:br/>
              <w:t>from sklearn.metrics import accuracy_score</w:t>
              <w:br/>
              <w:br/>
              <w:t>import matplotlib.pyplot as plt</w:t>
              <w:br/>
              <w:br/>
              <w:br/>
              <w:t># ============================================</w:t>
              <w:br/>
              <w:t># LOAD DATA</w:t>
              <w:br/>
              <w:t># ============================================</w:t>
              <w:br/>
              <w:br/>
              <w:t>def load_dataset(filepath):</w:t>
              <w:br/>
              <w:br/>
              <w:t xml:space="preserve">    columns = [</w:t>
              <w:br/>
              <w:t xml:space="preserve">        'duration','protocol_type','service','flag','src_bytes','dst_bytes',</w:t>
              <w:br/>
              <w:t xml:space="preserve">        'land','wrong_fragment','urgent','hot','num_failed_logins','logged_in',</w:t>
              <w:br/>
              <w:t xml:space="preserve">        'num_compromised','root_shell','su_attempted','num_root','num_file_creations',</w:t>
              <w:br/>
              <w:t xml:space="preserve">        'num_shells','num_access_files','num_outbound_cmds','is_host_login',</w:t>
              <w:br/>
              <w:t xml:space="preserve">        'is_guest_login','count','srv_count','serror_rate','srv_serror_rate',</w:t>
              <w:br/>
              <w:t xml:space="preserve">        'rerror_rate','srv_rerror_rate','same_srv_rate','diff_srv_rate',</w:t>
              <w:br/>
              <w:t xml:space="preserve">        'srv_diff_host_rate','dst_host_count','dst_host_srv_count',</w:t>
              <w:br/>
              <w:t xml:space="preserve">        'dst_host_same_srv_rate','dst_host_diff_srv_rate',</w:t>
              <w:br/>
              <w:t xml:space="preserve">        'dst_host_same_src_port_rate','dst_host_srv_diff_host_rate',</w:t>
              <w:br/>
              <w:t xml:space="preserve">        'dst_host_serror_rate','dst_host_srv_serror_rate',</w:t>
              <w:br/>
              <w:t xml:space="preserve">        'dst_host_rerror_rate','dst_host_srv_rerror_rate','label','difficulty'</w:t>
              <w:br/>
              <w:t xml:space="preserve">    ]</w:t>
              <w:br/>
              <w:br/>
              <w:t xml:space="preserve">    df = pd.read_csv(filepath, names=columns)</w:t>
              <w:br/>
              <w:t xml:space="preserve">    print("Dataset Loaded:", df.shape)</w:t>
              <w:br/>
              <w:br/>
              <w:t xml:space="preserve">    return df</w:t>
              <w:br/>
              <w:br/>
              <w:br/>
              <w:t># ============================================</w:t>
              <w:br/>
              <w:t># PREPROCESS</w:t>
              <w:br/>
              <w:t># ============================================</w:t>
              <w:br/>
              <w:br/>
              <w:t>def preprocess(df):</w:t>
              <w:br/>
              <w:br/>
              <w:t xml:space="preserve">    df['label'] = df['label'].apply(lambda x: 0 if x == 'normal' else 1)</w:t>
              <w:br/>
              <w:br/>
              <w:t xml:space="preserve">    le = LabelEncoder()</w:t>
              <w:br/>
              <w:t xml:space="preserve">    for col in ['protocol_type', 'service', 'flag']:</w:t>
              <w:br/>
              <w:t xml:space="preserve">        df[col] = le.fit_transform(df[col])</w:t>
              <w:br/>
              <w:br/>
              <w:t xml:space="preserve">    X = df.drop(columns=['label', 'difficulty'])</w:t>
              <w:br/>
              <w:t xml:space="preserve">    y = df['label']</w:t>
              <w:br/>
              <w:br/>
              <w:t xml:space="preserve">    scaler = StandardScaler()</w:t>
              <w:br/>
              <w:t xml:space="preserve">    X_scaled = scaler.fit_transform(X)</w:t>
              <w:br/>
              <w:br/>
              <w:t xml:space="preserve">    return X_scaled, y</w:t>
              <w:br/>
              <w:br/>
              <w:br/>
              <w:t># ============================================</w:t>
              <w:br/>
              <w:t># TRAIN MODEL</w:t>
              <w:br/>
              <w:t># ============================================</w:t>
              <w:br/>
              <w:br/>
              <w:t>def train_model(X_train, y_train):</w:t>
              <w:br/>
              <w:br/>
              <w:t xml:space="preserve">    model = DecisionTreeClassifier()</w:t>
              <w:br/>
              <w:t xml:space="preserve">    model.fit(X_train, y_train)</w:t>
              <w:br/>
              <w:br/>
              <w:t xml:space="preserve">    return model</w:t>
              <w:br/>
              <w:br/>
              <w:br/>
              <w:t># ============================================</w:t>
              <w:br/>
              <w:t># ADVERSARIAL ATTACK (ADD NOISE)</w:t>
              <w:br/>
              <w:t># ============================================</w:t>
              <w:br/>
              <w:br/>
              <w:t>def add_noise(X, epsilon=0.1):</w:t>
              <w:br/>
              <w:br/>
              <w:t xml:space="preserve">    noise = epsilon * np.random.normal(size=X.shape)</w:t>
              <w:br/>
              <w:t xml:space="preserve">    X_adv = X + noise</w:t>
              <w:br/>
              <w:br/>
              <w:t xml:space="preserve">    return X_adv</w:t>
              <w:br/>
              <w:br/>
              <w:br/>
              <w:t># ============================================</w:t>
              <w:br/>
              <w:t># MAIN</w:t>
              <w:br/>
              <w:t># ============================================</w:t>
              <w:br/>
              <w:br/>
              <w:t>if __name__ == "__main__":</w:t>
              <w:br/>
              <w:br/>
              <w:t xml:space="preserve">    df = load_dataset("../datasets/KDDTrain+.txt")</w:t>
              <w:br/>
              <w:br/>
              <w:t xml:space="preserve">    X, y = preprocess(df)</w:t>
              <w:br/>
              <w:br/>
              <w:t xml:space="preserve">    X_train, X_test, y_train, y_test = train_test_split(</w:t>
              <w:br/>
              <w:t xml:space="preserve">        X, y, test_size=0.2, random_state=42</w:t>
              <w:br/>
              <w:t xml:space="preserve">    )</w:t>
              <w:br/>
              <w:br/>
              <w:t xml:space="preserve">    # Train model</w:t>
              <w:br/>
              <w:t xml:space="preserve">    model = train_model(X_train, y_train)</w:t>
              <w:br/>
              <w:br/>
              <w:t xml:space="preserve">    # Original accuracy</w:t>
              <w:br/>
              <w:t xml:space="preserve">    y_pred = model.predict(X_test)</w:t>
              <w:br/>
              <w:t xml:space="preserve">    acc_original = accuracy_score(y_test, y_pred)</w:t>
              <w:br/>
              <w:br/>
              <w:t xml:space="preserve">    print("\nOriginal Accuracy:", acc_original)</w:t>
              <w:br/>
              <w:br/>
              <w:t xml:space="preserve">    # Apply adversarial attack</w:t>
              <w:br/>
              <w:t xml:space="preserve">    X_test_adv = add_noise(X_test, epsilon=0.2)</w:t>
              <w:br/>
              <w:br/>
              <w:t xml:space="preserve">    # Accuracy after attack</w:t>
              <w:br/>
              <w:t xml:space="preserve">    y_pred_adv = model.predict(X_test_adv)</w:t>
              <w:br/>
              <w:t xml:space="preserve">    acc_adv = accuracy_score(y_test, y_pred_adv)</w:t>
              <w:br/>
              <w:br/>
              <w:t xml:space="preserve">    print("Accuracy After Attack:", acc_adv)</w:t>
              <w:br/>
              <w:br/>
              <w:t xml:space="preserve">    print("\nAccuracy Drop:", acc_original - acc_adv)</w:t>
              <w:br/>
              <w:br/>
              <w:t xml:space="preserve">    print("\n✅ Week 9 Completed Successfully!")</w:t>
            </w:r>
          </w:p>
        </w:tc>
      </w:tr>
    </w:tbl>
    <w:p/>
    <w:p>
      <w:pPr>
        <w:pStyle w:val="Subheading"/>
      </w:pPr>
      <w:r>
        <w:t>Terminal Output</w:t>
      </w:r>
    </w:p>
    <w:p>
      <w:pPr>
        <w:pStyle w:val="FilePath"/>
        <w:spacing w:line="276" w:lineRule="auto" w:after="140"/>
        <w:jc w:val="left"/>
      </w:pPr>
      <w:r>
        <w:t>Terminal output file: week9/result.txt (week9/result.txt)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Program: p9.py</w:t>
              <w:br/>
              <w:t>Working directory: D:\Desktop\msc-lab\week9</w:t>
              <w:br/>
              <w:t>Exit code: 0</w:t>
              <w:br/>
              <w:t>========================================================================</w:t>
              <w:br/>
              <w:t>Dataset Loaded: (125973, 43)</w:t>
              <w:br/>
              <w:br/>
              <w:t>Original Accuracy: 0.9979757888469935</w:t>
              <w:br/>
              <w:t>Accuracy After Attack: 0.6881921016074618</w:t>
              <w:br/>
              <w:br/>
              <w:t>Accuracy Drop: 0.30978368723953165</w:t>
              <w:br/>
              <w:br/>
              <w:t>✅ Week 9 Completed Successfully!</w:t>
            </w:r>
          </w:p>
        </w:tc>
      </w:tr>
    </w:tbl>
    <w:p/>
    <w:p>
      <w:pPr>
        <w:pStyle w:val="Subheading"/>
      </w:pPr>
      <w:r>
        <w:t>Output Images</w:t>
      </w:r>
    </w:p>
    <w:p>
      <w:pPr>
        <w:spacing w:line="276" w:lineRule="auto" w:after="140"/>
        <w:jc w:val="both"/>
      </w:pPr>
      <w:r>
        <w:t>No image output was generated for this program.</w:t>
      </w:r>
    </w:p>
    <w:p>
      <w:r>
        <w:br w:type="page"/>
      </w:r>
    </w:p>
    <w:p>
      <w:pPr>
        <w:pStyle w:val="ProgramTitle"/>
      </w:pPr>
      <w:r>
        <w:t>Program 10</w:t>
      </w:r>
    </w:p>
    <w:p>
      <w:pPr>
        <w:pStyle w:val="Subheading"/>
      </w:pPr>
      <w:r>
        <w:t>Lab Program Question</w:t>
      </w:r>
    </w:p>
    <w:p>
      <w:pPr>
        <w:spacing w:line="276" w:lineRule="auto" w:after="140"/>
        <w:jc w:val="both"/>
      </w:pPr>
      <w:r>
        <w:t>Write a program to analyze network traffic captures (PCAP files) and extract features for botnet detection using classification or clustering methods.</w:t>
      </w:r>
    </w:p>
    <w:p>
      <w:pPr>
        <w:pStyle w:val="Subheading"/>
      </w:pPr>
      <w:r>
        <w:t>Dataset Link</w:t>
      </w:r>
    </w:p>
    <w:p>
      <w:pPr>
        <w:pStyle w:val="ListBullet"/>
        <w:spacing w:after="100"/>
      </w:pPr>
      <w:r>
        <w:t>capture20110810.binetflow (datasets/capture20110810.binetflow)</w:t>
      </w:r>
    </w:p>
    <w:p>
      <w:pPr>
        <w:pStyle w:val="Subheading"/>
      </w:pPr>
      <w:r>
        <w:t>Program Code</w:t>
      </w:r>
    </w:p>
    <w:p>
      <w:pPr>
        <w:pStyle w:val="FilePath"/>
        <w:spacing w:line="276" w:lineRule="auto" w:after="140"/>
        <w:jc w:val="left"/>
      </w:pPr>
      <w:r>
        <w:t>File: week10/p10.py (week10/p10.py)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0F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# ============================================</w:t>
              <w:br/>
              <w:t># WEEK 10: PCAP / BINETFLOW ANALYSIS</w:t>
              <w:br/>
              <w:t># ============================================</w:t>
              <w:br/>
              <w:br/>
              <w:t>import pandas as pd</w:t>
              <w:br/>
              <w:t>import numpy as np</w:t>
              <w:br/>
              <w:br/>
              <w:t>from sklearn.preprocessing import LabelEncoder, StandardScaler</w:t>
              <w:br/>
              <w:t>from sklearn.cluster import KMeans</w:t>
              <w:br/>
              <w:br/>
              <w:t>import matplotlib.pyplot as plt</w:t>
              <w:br/>
              <w:br/>
              <w:br/>
              <w:t># ============================================</w:t>
              <w:br/>
              <w:t># LOAD DATA</w:t>
              <w:br/>
              <w:t># ============================================</w:t>
              <w:br/>
              <w:br/>
              <w:t>def load_data(filepath):</w:t>
              <w:br/>
              <w:br/>
              <w:t xml:space="preserve">    df = pd.read_csv(filepath)</w:t>
              <w:br/>
              <w:br/>
              <w:t xml:space="preserve">    print("Dataset Loaded:", df.shape)</w:t>
              <w:br/>
              <w:t xml:space="preserve">    print("\nColumns:\n", df.columns)</w:t>
              <w:br/>
              <w:br/>
              <w:t xml:space="preserve">    return df</w:t>
              <w:br/>
              <w:br/>
              <w:br/>
              <w:t># ============================================</w:t>
              <w:br/>
              <w:t># PREPROCESS</w:t>
              <w:br/>
              <w:t># ============================================</w:t>
              <w:br/>
              <w:br/>
              <w:t>def preprocess(df):</w:t>
              <w:br/>
              <w:br/>
              <w:t xml:space="preserve">    # Drop non-useful columns if present</w:t>
              <w:br/>
              <w:t xml:space="preserve">    drop_cols = ['StartTime', 'SrcAddr', 'DstAddr']</w:t>
              <w:br/>
              <w:t xml:space="preserve">    for col in drop_cols:</w:t>
              <w:br/>
              <w:t xml:space="preserve">        if col in df.columns:</w:t>
              <w:br/>
              <w:t xml:space="preserve">            df = df.drop(columns=[col])</w:t>
              <w:br/>
              <w:br/>
              <w:t xml:space="preserve">    # Handle categorical columns</w:t>
              <w:br/>
              <w:t xml:space="preserve">    df = df.apply(LabelEncoder().fit_transform)</w:t>
              <w:br/>
              <w:br/>
              <w:t xml:space="preserve">    # Separate features</w:t>
              <w:br/>
              <w:t xml:space="preserve">    X = df.values</w:t>
              <w:br/>
              <w:br/>
              <w:t xml:space="preserve">    # Scale</w:t>
              <w:br/>
              <w:t xml:space="preserve">    scaler = StandardScaler()</w:t>
              <w:br/>
              <w:t xml:space="preserve">    X_scaled = scaler.fit_transform(X)</w:t>
              <w:br/>
              <w:br/>
              <w:t xml:space="preserve">    return X_scaled</w:t>
              <w:br/>
              <w:br/>
              <w:br/>
              <w:t># ============================================</w:t>
              <w:br/>
              <w:t># CLUSTERING (BOTNET DETECTION)</w:t>
              <w:br/>
              <w:t># ============================================</w:t>
              <w:br/>
              <w:br/>
              <w:t>def detect_botnet(X):</w:t>
              <w:br/>
              <w:br/>
              <w:t xml:space="preserve">    kmeans = KMeans(n_clusters=2, random_state=42)</w:t>
              <w:br/>
              <w:t xml:space="preserve">    labels = kmeans.fit_predict(X)</w:t>
              <w:br/>
              <w:br/>
              <w:t xml:space="preserve">    print("\nClustering Done!")</w:t>
              <w:br/>
              <w:br/>
              <w:t xml:space="preserve">    return labels</w:t>
              <w:br/>
              <w:br/>
              <w:br/>
              <w:t># ============================================</w:t>
              <w:br/>
              <w:t># VISUALIZE</w:t>
              <w:br/>
              <w:t># ============================================</w:t>
              <w:br/>
              <w:br/>
              <w:t>def visualize(X, labels):</w:t>
              <w:br/>
              <w:br/>
              <w:t xml:space="preserve">    plt.figure(figsize=(10,6))</w:t>
              <w:br/>
              <w:br/>
              <w:t xml:space="preserve">    unique_labels = np.unique(labels)</w:t>
              <w:br/>
              <w:br/>
              <w:t xml:space="preserve">    for label in unique_labels:</w:t>
              <w:br/>
              <w:br/>
              <w:t xml:space="preserve">        cluster_points = X[labels == label]</w:t>
              <w:br/>
              <w:br/>
              <w:t xml:space="preserve">        # Assign meaningful names</w:t>
              <w:br/>
              <w:t xml:space="preserve">        if label == 0:</w:t>
              <w:br/>
              <w:t xml:space="preserve">            name = "Normal Traffic"</w:t>
              <w:br/>
              <w:t xml:space="preserve">        else:</w:t>
              <w:br/>
              <w:t xml:space="preserve">            name = "Suspicious / Botnet"</w:t>
              <w:br/>
              <w:br/>
              <w:t xml:space="preserve">        plt.scatter(cluster_points[:, 0], cluster_points[:, 1],</w:t>
              <w:br/>
              <w:t xml:space="preserve">                    label=name,</w:t>
              <w:br/>
              <w:t xml:space="preserve">                    alpha=0.5,</w:t>
              <w:br/>
              <w:t xml:space="preserve">                    s=10)</w:t>
              <w:br/>
              <w:br/>
              <w:t xml:space="preserve">    plt.title("Botnet Detection (Clustering)")</w:t>
              <w:br/>
              <w:t xml:space="preserve">    plt.xlabel("Feature 1")</w:t>
              <w:br/>
              <w:t xml:space="preserve">    plt.ylabel("Feature 2")</w:t>
              <w:br/>
              <w:br/>
              <w:t xml:space="preserve">    # Move legend outside (important)</w:t>
              <w:br/>
              <w:t xml:space="preserve">    plt.legend(bbox_to_anchor=(1.05, 1), loc='upper left')</w:t>
              <w:br/>
              <w:br/>
              <w:t xml:space="preserve">    plt.tight_layout()</w:t>
              <w:br/>
              <w:t xml:space="preserve">    plt.show()</w:t>
              <w:br/>
              <w:br/>
              <w:br/>
              <w:t># ============================================</w:t>
              <w:br/>
              <w:t># MAIN</w:t>
              <w:br/>
              <w:t># ============================================</w:t>
              <w:br/>
              <w:br/>
              <w:t>if __name__ == "__main__":</w:t>
              <w:br/>
              <w:br/>
              <w:t xml:space="preserve">    df = load_data("../datasets/capture20110810.binetflow")</w:t>
              <w:br/>
              <w:br/>
              <w:t xml:space="preserve">    X = preprocess(df)</w:t>
              <w:br/>
              <w:br/>
              <w:t xml:space="preserve">    # Use subset (important)</w:t>
              <w:br/>
              <w:t xml:space="preserve">    X = X[:5000]</w:t>
              <w:br/>
              <w:br/>
              <w:t xml:space="preserve">    labels = detect_botnet(X)</w:t>
              <w:br/>
              <w:br/>
              <w:t xml:space="preserve">    visualize(X, labels)</w:t>
              <w:br/>
              <w:br/>
              <w:t xml:space="preserve">    print("\n✅ Week 10 Completed Successfully!")</w:t>
            </w:r>
          </w:p>
        </w:tc>
      </w:tr>
    </w:tbl>
    <w:p/>
    <w:p>
      <w:pPr>
        <w:pStyle w:val="Subheading"/>
      </w:pPr>
      <w:r>
        <w:t>Terminal Output</w:t>
      </w:r>
    </w:p>
    <w:p>
      <w:pPr>
        <w:pStyle w:val="FilePath"/>
        <w:spacing w:line="276" w:lineRule="auto" w:after="140"/>
        <w:jc w:val="left"/>
      </w:pPr>
      <w:r>
        <w:t>Terminal output file: week10/result.txt (week10/result.txt)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Program: p10.py</w:t>
              <w:br/>
              <w:t>Working directory: D:\Desktop\msc-lab\week10</w:t>
              <w:br/>
              <w:t>Exit code: 0</w:t>
              <w:br/>
              <w:t>========================================================================</w:t>
              <w:br/>
              <w:t>Dataset Loaded: (254245, 15)</w:t>
              <w:br/>
              <w:br/>
              <w:t>Columns:</w:t>
              <w:br/>
              <w:t xml:space="preserve"> Index(['StartTime', 'Dur', 'Proto', 'SrcAddr', 'Sport', 'Dir', 'DstAddr',</w:t>
              <w:br/>
              <w:t xml:space="preserve">       'Dport', 'State', 'sTos', 'dTos', 'TotPkts', 'TotBytes', 'SrcBytes',</w:t>
              <w:br/>
              <w:t xml:space="preserve">       'Label'],</w:t>
              <w:br/>
              <w:t xml:space="preserve">      dtype='str')</w:t>
              <w:br/>
              <w:br/>
              <w:t>Clustering Done!</w:t>
              <w:br/>
              <w:t>[saved image] result_image_01.png</w:t>
              <w:br/>
              <w:br/>
              <w:t>✅ Week 10 Completed Successfully!</w:t>
            </w:r>
          </w:p>
        </w:tc>
      </w:tr>
    </w:tbl>
    <w:p/>
    <w:p>
      <w:pPr>
        <w:pStyle w:val="Subheading"/>
      </w:pPr>
      <w:r>
        <w:t>Output Images</w:t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10 Result Image 01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341747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417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gramTitle"/>
      </w:pPr>
      <w:r>
        <w:t>Program 11</w:t>
      </w:r>
    </w:p>
    <w:p>
      <w:pPr>
        <w:pStyle w:val="Subheading"/>
      </w:pPr>
      <w:r>
        <w:t>Lab Program Question</w:t>
      </w:r>
    </w:p>
    <w:p>
      <w:pPr>
        <w:spacing w:line="276" w:lineRule="auto" w:after="140"/>
        <w:jc w:val="both"/>
      </w:pPr>
      <w:r>
        <w:t>Write a program to design a predictive model to detect brute-force or penetration attack attempts from log or network data.</w:t>
      </w:r>
    </w:p>
    <w:p>
      <w:pPr>
        <w:pStyle w:val="Subheading"/>
      </w:pPr>
      <w:r>
        <w:t>Dataset Link</w:t>
      </w:r>
    </w:p>
    <w:p>
      <w:pPr>
        <w:pStyle w:val="ListBullet"/>
        <w:spacing w:after="100"/>
      </w:pPr>
      <w:r>
        <w:t>auth.log (datasets/auth.log)</w:t>
      </w:r>
    </w:p>
    <w:p>
      <w:pPr>
        <w:pStyle w:val="Subheading"/>
      </w:pPr>
      <w:r>
        <w:t>Program Code</w:t>
      </w:r>
    </w:p>
    <w:p>
      <w:pPr>
        <w:pStyle w:val="FilePath"/>
        <w:spacing w:line="276" w:lineRule="auto" w:after="140"/>
        <w:jc w:val="left"/>
      </w:pPr>
      <w:r>
        <w:t>File: week11/p11.py (week11/p11.py)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0F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# ============================================</w:t>
              <w:br/>
              <w:t># WEEK 11: BRUTE FORCE DETECTION (FIXED)</w:t>
              <w:br/>
              <w:t># ============================================</w:t>
              <w:br/>
              <w:br/>
              <w:t>import pandas as pd</w:t>
              <w:br/>
              <w:t>import re</w:t>
              <w:br/>
              <w:t>import matplotlib.pyplot as plt</w:t>
              <w:br/>
              <w:br/>
              <w:br/>
              <w:t># ============================================</w:t>
              <w:br/>
              <w:t># LOAD &amp; PARSE LOG FILE</w:t>
              <w:br/>
              <w:t># ============================================</w:t>
              <w:br/>
              <w:br/>
              <w:t>def load_logs(filepath):</w:t>
              <w:br/>
              <w:br/>
              <w:t xml:space="preserve">    data = []</w:t>
              <w:br/>
              <w:br/>
              <w:t xml:space="preserve">    with open(filepath, 'r') as f:</w:t>
              <w:br/>
              <w:t xml:space="preserve">        for line in f:</w:t>
              <w:br/>
              <w:br/>
              <w:t xml:space="preserve">            # Extract IP</w:t>
              <w:br/>
              <w:t xml:space="preserve">            ip_match = re.findall(r'\d+\.\d+\.\d+\.\d+', line)</w:t>
              <w:br/>
              <w:br/>
              <w:t xml:space="preserve">            if not ip_match:</w:t>
              <w:br/>
              <w:t xml:space="preserve">                continue</w:t>
              <w:br/>
              <w:br/>
              <w:t xml:space="preserve">            ip = ip_match[0]</w:t>
              <w:br/>
              <w:br/>
              <w:t xml:space="preserve">            # Extract timestamp (simple format)</w:t>
              <w:br/>
              <w:t xml:space="preserve">            timestamp_match = re.search(r'^\w+\s+\d+\s+\d+:\d+:\d+', line)</w:t>
              <w:br/>
              <w:br/>
              <w:t xml:space="preserve">            timestamp = timestamp_match.group(0) if timestamp_match else None</w:t>
              <w:br/>
              <w:br/>
              <w:t xml:space="preserve">            # Case 1: Multiple failures in one line</w:t>
              <w:br/>
              <w:t xml:space="preserve">            multi_fail = re.search(r'(\d+) more authentication failures', line)</w:t>
              <w:br/>
              <w:br/>
              <w:t xml:space="preserve">            if multi_fail:</w:t>
              <w:br/>
              <w:t xml:space="preserve">                count = int(multi_fail.group(1))</w:t>
              <w:br/>
              <w:t xml:space="preserve">                success = 0</w:t>
              <w:br/>
              <w:br/>
              <w:t xml:space="preserve">                for _ in range(count):</w:t>
              <w:br/>
              <w:t xml:space="preserve">                    data.append([ip, timestamp, success])</w:t>
              <w:br/>
              <w:br/>
              <w:t xml:space="preserve">            # Case 2: Single failed password</w:t>
              <w:br/>
              <w:t xml:space="preserve">            elif "Failed password" in line:</w:t>
              <w:br/>
              <w:t xml:space="preserve">                success = 0</w:t>
              <w:br/>
              <w:t xml:space="preserve">                data.append([ip, timestamp, success])</w:t>
              <w:br/>
              <w:br/>
              <w:t xml:space="preserve">            # Case 3: Successful login</w:t>
              <w:br/>
              <w:t xml:space="preserve">            elif "Accepted" in line:</w:t>
              <w:br/>
              <w:t xml:space="preserve">                success = 1</w:t>
              <w:br/>
              <w:t xml:space="preserve">                data.append([ip, timestamp, success])</w:t>
              <w:br/>
              <w:br/>
              <w:t xml:space="preserve">    df = pd.DataFrame(data, columns=['ip', 'timestamp', 'success'])</w:t>
              <w:br/>
              <w:br/>
              <w:t xml:space="preserve">    print("Logs Loaded:", df.shape)</w:t>
              <w:br/>
              <w:br/>
              <w:t xml:space="preserve">    return df</w:t>
              <w:br/>
              <w:br/>
              <w:br/>
              <w:t># ============================================</w:t>
              <w:br/>
              <w:t># DETECT BRUTE FORCE</w:t>
              <w:br/>
              <w:t># ============================================</w:t>
              <w:br/>
              <w:br/>
              <w:t>def detect_bruteforce(df):</w:t>
              <w:br/>
              <w:br/>
              <w:t xml:space="preserve">    # Count failed attempts per IP</w:t>
              <w:br/>
              <w:t xml:space="preserve">    failed = df[df['success'] == 0]</w:t>
              <w:br/>
              <w:br/>
              <w:t xml:space="preserve">    attack_counts = failed.groupby('ip').size()</w:t>
              <w:br/>
              <w:br/>
              <w:t xml:space="preserve">    # Threshold</w:t>
              <w:br/>
              <w:t xml:space="preserve">    threshold = 5</w:t>
              <w:br/>
              <w:br/>
              <w:t xml:space="preserve">    attackers = attack_counts[attack_counts &gt; threshold]</w:t>
              <w:br/>
              <w:br/>
              <w:t xml:space="preserve">    print("\n⚠️ Suspicious IPs (Brute Force):")</w:t>
              <w:br/>
              <w:t xml:space="preserve">    print(attackers)</w:t>
              <w:br/>
              <w:br/>
              <w:t xml:space="preserve">    return attackers</w:t>
              <w:br/>
              <w:br/>
              <w:br/>
              <w:t># ============================================</w:t>
              <w:br/>
              <w:t># VISUALIZATION</w:t>
              <w:br/>
              <w:t># ============================================</w:t>
              <w:br/>
              <w:br/>
              <w:t>def visualize(attackers, top_n=10):</w:t>
              <w:br/>
              <w:br/>
              <w:t xml:space="preserve">    if len(attackers) == 0:</w:t>
              <w:br/>
              <w:t xml:space="preserve">        print("No brute force attacks detected.")</w:t>
              <w:br/>
              <w:t xml:space="preserve">        return</w:t>
              <w:br/>
              <w:br/>
              <w:t xml:space="preserve">    # Take top N attackers</w:t>
              <w:br/>
              <w:t xml:space="preserve">    attackers = attackers.sort_values(ascending=False).head(top_n)</w:t>
              <w:br/>
              <w:br/>
              <w:t xml:space="preserve">    plt.figure(figsize=(10,5))</w:t>
              <w:br/>
              <w:br/>
              <w:t xml:space="preserve">    attackers.plot(kind='bar')</w:t>
              <w:br/>
              <w:br/>
              <w:t xml:space="preserve">    plt.title(f"Top {top_n} Brute Force Attackers")</w:t>
              <w:br/>
              <w:t xml:space="preserve">    plt.xlabel("IP Address")</w:t>
              <w:br/>
              <w:t xml:space="preserve">    plt.ylabel("Failed Attempts")</w:t>
              <w:br/>
              <w:br/>
              <w:t xml:space="preserve">    plt.xticks(rotation=45, fontsize=8)  # cleaner labels</w:t>
              <w:br/>
              <w:t xml:space="preserve">    plt.tight_layout()</w:t>
              <w:br/>
              <w:br/>
              <w:t xml:space="preserve">    plt.show()</w:t>
              <w:br/>
              <w:br/>
              <w:t># ============================================</w:t>
              <w:br/>
              <w:t># MAIN</w:t>
              <w:br/>
              <w:t># ============================================</w:t>
              <w:br/>
              <w:br/>
              <w:t>if __name__ == "__main__":</w:t>
              <w:br/>
              <w:br/>
              <w:t xml:space="preserve">    df = load_logs("../datasets/auth.log")</w:t>
              <w:br/>
              <w:br/>
              <w:t xml:space="preserve">    attackers = detect_bruteforce(df)</w:t>
              <w:br/>
              <w:br/>
              <w:t xml:space="preserve">    visualize(attackers)</w:t>
              <w:br/>
              <w:br/>
              <w:t xml:space="preserve">    print("\n✅ Week 11 Completed Successfully!")</w:t>
            </w:r>
          </w:p>
        </w:tc>
      </w:tr>
    </w:tbl>
    <w:p/>
    <w:p>
      <w:pPr>
        <w:pStyle w:val="Subheading"/>
      </w:pPr>
      <w:r>
        <w:t>Terminal Output</w:t>
      </w:r>
    </w:p>
    <w:p>
      <w:pPr>
        <w:pStyle w:val="FilePath"/>
        <w:spacing w:line="276" w:lineRule="auto" w:after="140"/>
        <w:jc w:val="left"/>
      </w:pPr>
      <w:r>
        <w:t>Terminal output file: week11/result.txt (week11/result.txt)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Program: p11.py</w:t>
              <w:br/>
              <w:t>Working directory: D:\Desktop\msc-lab\week11</w:t>
              <w:br/>
              <w:t>Exit code: 0</w:t>
              <w:br/>
              <w:t>========================================================================</w:t>
              <w:br/>
              <w:t>Logs Loaded: (1624, 3)</w:t>
              <w:br/>
              <w:br/>
              <w:t>⚠️ Suspicious IPs (Brute Force):</w:t>
              <w:br/>
              <w:t>ip</w:t>
              <w:br/>
              <w:t>1.189.205.173      7</w:t>
              <w:br/>
              <w:t>1.30.211.144      11</w:t>
              <w:br/>
              <w:t>103.230.120.26    11</w:t>
              <w:br/>
              <w:t>105.101.221.33    11</w:t>
              <w:br/>
              <w:t>106.57.58.19       7</w:t>
              <w:br/>
              <w:t xml:space="preserve">                  ..</w:t>
              <w:br/>
              <w:t>85.245.107.41     11</w:t>
              <w:br/>
              <w:t>91.243.236.123     7</w:t>
              <w:br/>
              <w:t>93.120.176.237    11</w:t>
              <w:br/>
              <w:t>94.154.25.149      7</w:t>
              <w:br/>
              <w:t>95.190.198.34      7</w:t>
              <w:br/>
              <w:t>Length: 102, dtype: int64</w:t>
              <w:br/>
              <w:t>[saved image] result_image_01.png</w:t>
              <w:br/>
              <w:br/>
              <w:t>✅ Week 11 Completed Successfully!</w:t>
            </w:r>
          </w:p>
        </w:tc>
      </w:tr>
    </w:tbl>
    <w:p/>
    <w:p>
      <w:pPr>
        <w:pStyle w:val="Subheading"/>
      </w:pPr>
      <w:r>
        <w:t>Output Images</w:t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11 Result Image 01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283187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831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ProgramTitle"/>
      </w:pPr>
      <w:r>
        <w:t>Program 12</w:t>
      </w:r>
    </w:p>
    <w:p>
      <w:pPr>
        <w:pStyle w:val="Subheading"/>
      </w:pPr>
      <w:r>
        <w:t>Lab Program Question</w:t>
      </w:r>
    </w:p>
    <w:p>
      <w:pPr>
        <w:spacing w:line="276" w:lineRule="auto" w:after="140"/>
        <w:jc w:val="both"/>
      </w:pPr>
      <w:r>
        <w:t>Write a program to build and test a hybrid intrusion detection system combining supervised and unsupervised approaches for adaptive security.</w:t>
      </w:r>
    </w:p>
    <w:p>
      <w:pPr>
        <w:pStyle w:val="Subheading"/>
      </w:pPr>
      <w:r>
        <w:t>Dataset Link</w:t>
      </w:r>
    </w:p>
    <w:p>
      <w:pPr>
        <w:pStyle w:val="ListBullet"/>
        <w:spacing w:after="100"/>
      </w:pPr>
      <w:r>
        <w:t>KDDTrain+.txt (datasets/KDDTrain+.txt)</w:t>
      </w:r>
    </w:p>
    <w:p>
      <w:pPr>
        <w:pStyle w:val="Subheading"/>
      </w:pPr>
      <w:r>
        <w:t>Program Code</w:t>
      </w:r>
    </w:p>
    <w:p>
      <w:pPr>
        <w:pStyle w:val="FilePath"/>
        <w:spacing w:line="276" w:lineRule="auto" w:after="140"/>
        <w:jc w:val="left"/>
      </w:pPr>
      <w:r>
        <w:t>File: week12/p12.py (week12/p12.py)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0F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# ============================================</w:t>
              <w:br/>
              <w:t># WEEK 12: HYBRID IDS (SUPERVISED + UNSUPERVISED)</w:t>
              <w:br/>
              <w:t># ============================================</w:t>
              <w:br/>
              <w:br/>
              <w:t>import pandas as pd</w:t>
              <w:br/>
              <w:t>import numpy as np</w:t>
              <w:br/>
              <w:br/>
              <w:t>from sklearn.model_selection import train_test_split</w:t>
              <w:br/>
              <w:t>from sklearn.preprocessing import LabelEncoder, StandardScaler</w:t>
              <w:br/>
              <w:br/>
              <w:t>from sklearn.tree import DecisionTreeClassifier</w:t>
              <w:br/>
              <w:t>from sklearn.ensemble import IsolationForest</w:t>
              <w:br/>
              <w:br/>
              <w:t>from sklearn.metrics import accuracy_score</w:t>
              <w:br/>
              <w:br/>
              <w:br/>
              <w:t># ============================================</w:t>
              <w:br/>
              <w:t># LOAD DATA</w:t>
              <w:br/>
              <w:t># ============================================</w:t>
              <w:br/>
              <w:br/>
              <w:t>def load_dataset(filepath):</w:t>
              <w:br/>
              <w:br/>
              <w:t xml:space="preserve">    columns = [</w:t>
              <w:br/>
              <w:t xml:space="preserve">        'duration','protocol_type','service','flag','src_bytes','dst_bytes',</w:t>
              <w:br/>
              <w:t xml:space="preserve">        'land','wrong_fragment','urgent','hot','num_failed_logins','logged_in',</w:t>
              <w:br/>
              <w:t xml:space="preserve">        'num_compromised','root_shell','su_attempted','num_root','num_file_creations',</w:t>
              <w:br/>
              <w:t xml:space="preserve">        'num_shells','num_access_files','num_outbound_cmds','is_host_login',</w:t>
              <w:br/>
              <w:t xml:space="preserve">        'is_guest_login','count','srv_count','serror_rate','srv_serror_rate',</w:t>
              <w:br/>
              <w:t xml:space="preserve">        'rerror_rate','srv_rerror_rate','same_srv_rate','diff_srv_rate',</w:t>
              <w:br/>
              <w:t xml:space="preserve">        'srv_diff_host_rate','dst_host_count','dst_host_srv_count',</w:t>
              <w:br/>
              <w:t xml:space="preserve">        'dst_host_same_srv_rate','dst_host_diff_srv_rate',</w:t>
              <w:br/>
              <w:t xml:space="preserve">        'dst_host_same_src_port_rate','dst_host_srv_diff_host_rate',</w:t>
              <w:br/>
              <w:t xml:space="preserve">        'dst_host_serror_rate','dst_host_srv_serror_rate',</w:t>
              <w:br/>
              <w:t xml:space="preserve">        'dst_host_rerror_rate','dst_host_srv_rerror_rate','label','difficulty'</w:t>
              <w:br/>
              <w:t xml:space="preserve">    ]</w:t>
              <w:br/>
              <w:br/>
              <w:t xml:space="preserve">    df = pd.read_csv(filepath, names=columns)</w:t>
              <w:br/>
              <w:t xml:space="preserve">    print("Dataset Loaded:", df.shape)</w:t>
              <w:br/>
              <w:br/>
              <w:t xml:space="preserve">    return df</w:t>
              <w:br/>
              <w:br/>
              <w:br/>
              <w:t># ============================================</w:t>
              <w:br/>
              <w:t># PREPROCESS</w:t>
              <w:br/>
              <w:t># ============================================</w:t>
              <w:br/>
              <w:br/>
              <w:t>def preprocess(df):</w:t>
              <w:br/>
              <w:br/>
              <w:t xml:space="preserve">    # Convert label</w:t>
              <w:br/>
              <w:t xml:space="preserve">    df['label'] = df['label'].apply(lambda x: 0 if x == 'normal' else 1)</w:t>
              <w:br/>
              <w:br/>
              <w:t xml:space="preserve">    # Encode categorical</w:t>
              <w:br/>
              <w:t xml:space="preserve">    le = LabelEncoder()</w:t>
              <w:br/>
              <w:t xml:space="preserve">    for col in ['protocol_type', 'service', 'flag']:</w:t>
              <w:br/>
              <w:t xml:space="preserve">        df[col] = le.fit_transform(df[col])</w:t>
              <w:br/>
              <w:br/>
              <w:t xml:space="preserve">    X = df.drop(columns=['label', 'difficulty'])</w:t>
              <w:br/>
              <w:t xml:space="preserve">    y = df['label']</w:t>
              <w:br/>
              <w:br/>
              <w:t xml:space="preserve">    # Scale</w:t>
              <w:br/>
              <w:t xml:space="preserve">    scaler = StandardScaler()</w:t>
              <w:br/>
              <w:t xml:space="preserve">    X_scaled = scaler.fit_transform(X)</w:t>
              <w:br/>
              <w:br/>
              <w:t xml:space="preserve">    return X_scaled, y</w:t>
              <w:br/>
              <w:br/>
              <w:br/>
              <w:t># ============================================</w:t>
              <w:br/>
              <w:t># SUPERVISED MODEL</w:t>
              <w:br/>
              <w:t># ============================================</w:t>
              <w:br/>
              <w:br/>
              <w:t>def train_supervised(X_train, y_train):</w:t>
              <w:br/>
              <w:br/>
              <w:t xml:space="preserve">    model = DecisionTreeClassifier()</w:t>
              <w:br/>
              <w:t xml:space="preserve">    model.fit(X_train, y_train)</w:t>
              <w:br/>
              <w:br/>
              <w:t xml:space="preserve">    return model</w:t>
              <w:br/>
              <w:br/>
              <w:br/>
              <w:t># ============================================</w:t>
              <w:br/>
              <w:t># UNSUPERVISED MODEL</w:t>
              <w:br/>
              <w:t># ============================================</w:t>
              <w:br/>
              <w:br/>
              <w:t>def train_unsupervised(X_train):</w:t>
              <w:br/>
              <w:br/>
              <w:t xml:space="preserve">    model = IsolationForest(contamination=0.1, random_state=42)</w:t>
              <w:br/>
              <w:t xml:space="preserve">    model.fit(X_train)</w:t>
              <w:br/>
              <w:br/>
              <w:t xml:space="preserve">    return model</w:t>
              <w:br/>
              <w:br/>
              <w:br/>
              <w:t># ============================================</w:t>
              <w:br/>
              <w:t># HYBRID DETECTION</w:t>
              <w:br/>
              <w:t># ============================================</w:t>
              <w:br/>
              <w:br/>
              <w:t>def hybrid_detection(supervised_model, unsupervised_model, X_test):</w:t>
              <w:br/>
              <w:br/>
              <w:t xml:space="preserve">    # Supervised prediction</w:t>
              <w:br/>
              <w:t xml:space="preserve">    y_super = supervised_model.predict(X_test)</w:t>
              <w:br/>
              <w:br/>
              <w:t xml:space="preserve">    # Unsupervised prediction (-1 anomaly, 1 normal)</w:t>
              <w:br/>
              <w:t xml:space="preserve">    y_unsuper = unsupervised_model.predict(X_test)</w:t>
              <w:br/>
              <w:br/>
              <w:t xml:space="preserve">    # Convert to 0/1</w:t>
              <w:br/>
              <w:t xml:space="preserve">    y_unsuper = np.where(y_unsuper == -1, 1, 0)</w:t>
              <w:br/>
              <w:br/>
              <w:t xml:space="preserve">    # Hybrid: if either detects attack → attack</w:t>
              <w:br/>
              <w:t xml:space="preserve">    y_final = np.where((y_super == 1) | (y_unsuper == 1), 1, 0)</w:t>
              <w:br/>
              <w:br/>
              <w:t xml:space="preserve">    return y_super, y_unsuper, y_final</w:t>
              <w:br/>
              <w:br/>
              <w:br/>
              <w:t># ============================================</w:t>
              <w:br/>
              <w:t># EVALUATION</w:t>
              <w:br/>
              <w:t># ============================================</w:t>
              <w:br/>
              <w:br/>
              <w:t>def evaluate(y_test, y_super, y_unsuper, y_final):</w:t>
              <w:br/>
              <w:br/>
              <w:t xml:space="preserve">    print("\nSupervised Accuracy:", accuracy_score(y_test, y_super))</w:t>
              <w:br/>
              <w:t xml:space="preserve">    print("Unsupervised Approx Accuracy:", accuracy_score(y_test, y_unsuper))</w:t>
              <w:br/>
              <w:t xml:space="preserve">    print("Hybrid Accuracy:", accuracy_score(y_test, y_final))</w:t>
              <w:br/>
              <w:br/>
              <w:br/>
              <w:t># ============================================</w:t>
              <w:br/>
              <w:t># MAIN</w:t>
              <w:br/>
              <w:t># ============================================</w:t>
              <w:br/>
              <w:br/>
              <w:t>if __name__ == "__main__":</w:t>
              <w:br/>
              <w:br/>
              <w:t xml:space="preserve">    df = load_dataset("../datasets/KDDTrain+.txt")</w:t>
              <w:br/>
              <w:br/>
              <w:t xml:space="preserve">    X, y = preprocess(df)</w:t>
              <w:br/>
              <w:br/>
              <w:t xml:space="preserve">    X_train, X_test, y_train, y_test = train_test_split(</w:t>
              <w:br/>
              <w:t xml:space="preserve">        X, y, test_size=0.2, random_state=42</w:t>
              <w:br/>
              <w:t xml:space="preserve">    )</w:t>
              <w:br/>
              <w:br/>
              <w:t xml:space="preserve">    # Train models</w:t>
              <w:br/>
              <w:t xml:space="preserve">    supervised_model = train_supervised(X_train, y_train)</w:t>
              <w:br/>
              <w:t xml:space="preserve">    unsupervised_model = train_unsupervised(X_train)</w:t>
              <w:br/>
              <w:br/>
              <w:t xml:space="preserve">    # Hybrid prediction</w:t>
              <w:br/>
              <w:t xml:space="preserve">    y_super, y_unsuper, y_final = hybrid_detection(</w:t>
              <w:br/>
              <w:t xml:space="preserve">        supervised_model, unsupervised_model, X_test</w:t>
              <w:br/>
              <w:t xml:space="preserve">    )</w:t>
              <w:br/>
              <w:br/>
              <w:t xml:space="preserve">    # Evaluate</w:t>
              <w:br/>
              <w:t xml:space="preserve">    evaluate(y_test, y_super, y_unsuper, y_final)</w:t>
              <w:br/>
              <w:br/>
              <w:t xml:space="preserve">    print("\n✅ Week 12 Completed Successfully!")</w:t>
            </w:r>
          </w:p>
        </w:tc>
      </w:tr>
    </w:tbl>
    <w:p/>
    <w:p>
      <w:pPr>
        <w:pStyle w:val="Subheading"/>
      </w:pPr>
      <w:r>
        <w:t>Terminal Output</w:t>
      </w:r>
    </w:p>
    <w:p>
      <w:pPr>
        <w:pStyle w:val="FilePath"/>
        <w:spacing w:line="276" w:lineRule="auto" w:after="140"/>
        <w:jc w:val="left"/>
      </w:pPr>
      <w:r>
        <w:t>Terminal output file: week12/result.txt (week12/result.txt)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Program: p12.py</w:t>
              <w:br/>
              <w:t>Working directory: D:\Desktop\msc-lab\week12</w:t>
              <w:br/>
              <w:t>Exit code: 0</w:t>
              <w:br/>
              <w:t>========================================================================</w:t>
              <w:br/>
              <w:t>Dataset Loaded: (125973, 43)</w:t>
              <w:br/>
              <w:br/>
              <w:t>Supervised Accuracy: 0.9978567176026989</w:t>
              <w:br/>
              <w:t>Unsupervised Approx Accuracy: 0.565985314546537</w:t>
              <w:br/>
              <w:t>Hybrid Accuracy: 0.9645961500297678</w:t>
              <w:br/>
              <w:br/>
              <w:t>✅ Week 12 Completed Successfully!</w:t>
            </w:r>
          </w:p>
        </w:tc>
      </w:tr>
    </w:tbl>
    <w:p/>
    <w:p>
      <w:pPr>
        <w:pStyle w:val="Subheading"/>
      </w:pPr>
      <w:r>
        <w:t>Output Images</w:t>
      </w:r>
    </w:p>
    <w:p>
      <w:pPr>
        <w:spacing w:line="276" w:lineRule="auto" w:after="140"/>
        <w:jc w:val="both"/>
      </w:pPr>
      <w:r>
        <w:t>No image output was generated for this program.</w:t>
      </w:r>
    </w:p>
    <w:p>
      <w:r>
        <w:br w:type="page"/>
      </w:r>
    </w:p>
    <w:p>
      <w:pPr>
        <w:pStyle w:val="ProgramTitle"/>
      </w:pPr>
      <w:r>
        <w:t>Program 13</w:t>
      </w:r>
    </w:p>
    <w:p>
      <w:pPr>
        <w:pStyle w:val="Subheading"/>
      </w:pPr>
      <w:r>
        <w:t>Lab Program Question</w:t>
      </w:r>
    </w:p>
    <w:p>
      <w:pPr>
        <w:spacing w:line="276" w:lineRule="auto" w:after="140"/>
        <w:jc w:val="both"/>
      </w:pPr>
      <w:r>
        <w:t>Write a program to implement feature engineering and model explainability techniques such as SHAP or LIME for AI-driven cyber threat detection systems.</w:t>
      </w:r>
    </w:p>
    <w:p>
      <w:pPr>
        <w:pStyle w:val="Subheading"/>
      </w:pPr>
      <w:r>
        <w:t>Dataset Link</w:t>
      </w:r>
    </w:p>
    <w:p>
      <w:pPr>
        <w:pStyle w:val="ListBullet"/>
        <w:spacing w:after="100"/>
      </w:pPr>
      <w:r>
        <w:t>KDDTrain+.txt (datasets/KDDTrain+.txt)</w:t>
      </w:r>
    </w:p>
    <w:p>
      <w:pPr>
        <w:pStyle w:val="Subheading"/>
      </w:pPr>
      <w:r>
        <w:t>Program Code</w:t>
      </w:r>
    </w:p>
    <w:p>
      <w:pPr>
        <w:pStyle w:val="FilePath"/>
        <w:spacing w:line="276" w:lineRule="auto" w:after="140"/>
        <w:jc w:val="left"/>
      </w:pPr>
      <w:r>
        <w:t>File: week13/p13.py (week13/p13.py)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0F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# ============================================</w:t>
              <w:br/>
              <w:t># WEEK 13: EXPLAINABLE AI (SHAP)</w:t>
              <w:br/>
              <w:t># ============================================</w:t>
              <w:br/>
              <w:br/>
              <w:t>import pandas as pd</w:t>
              <w:br/>
              <w:t>import numpy as np</w:t>
              <w:br/>
              <w:br/>
              <w:t>from sklearn.model_selection import train_test_split</w:t>
              <w:br/>
              <w:t>from sklearn.preprocessing import LabelEncoder, StandardScaler</w:t>
              <w:br/>
              <w:t>from sklearn.ensemble import RandomForestClassifier</w:t>
              <w:br/>
              <w:br/>
              <w:t>import shap</w:t>
              <w:br/>
              <w:t>import matplotlib.pyplot as plt</w:t>
              <w:br/>
              <w:br/>
              <w:br/>
              <w:t># ============================================</w:t>
              <w:br/>
              <w:t># LOAD DATA</w:t>
              <w:br/>
              <w:t># ============================================</w:t>
              <w:br/>
              <w:br/>
              <w:t>def load_dataset(filepath):</w:t>
              <w:br/>
              <w:br/>
              <w:t xml:space="preserve">    columns = [</w:t>
              <w:br/>
              <w:t xml:space="preserve">        'duration','protocol_type','service','flag','src_bytes','dst_bytes',</w:t>
              <w:br/>
              <w:t xml:space="preserve">        'land','wrong_fragment','urgent','hot','num_failed_logins','logged_in',</w:t>
              <w:br/>
              <w:t xml:space="preserve">        'num_compromised','root_shell','su_attempted','num_root','num_file_creations',</w:t>
              <w:br/>
              <w:t xml:space="preserve">        'num_shells','num_access_files','num_outbound_cmds','is_host_login',</w:t>
              <w:br/>
              <w:t xml:space="preserve">        'is_guest_login','count','srv_count','serror_rate','srv_serror_rate',</w:t>
              <w:br/>
              <w:t xml:space="preserve">        'rerror_rate','srv_rerror_rate','same_srv_rate','diff_srv_rate',</w:t>
              <w:br/>
              <w:t xml:space="preserve">        'srv_diff_host_rate','dst_host_count','dst_host_srv_count',</w:t>
              <w:br/>
              <w:t xml:space="preserve">        'dst_host_same_srv_rate','dst_host_diff_srv_rate',</w:t>
              <w:br/>
              <w:t xml:space="preserve">        'dst_host_same_src_port_rate','dst_host_srv_diff_host_rate',</w:t>
              <w:br/>
              <w:t xml:space="preserve">        'dst_host_serror_rate','dst_host_srv_serror_rate',</w:t>
              <w:br/>
              <w:t xml:space="preserve">        'dst_host_rerror_rate','dst_host_srv_rerror_rate','label','difficulty'</w:t>
              <w:br/>
              <w:t xml:space="preserve">    ]</w:t>
              <w:br/>
              <w:br/>
              <w:t xml:space="preserve">    df = pd.read_csv(filepath, names=columns)</w:t>
              <w:br/>
              <w:t xml:space="preserve">    print("Dataset Loaded:", df.shape)</w:t>
              <w:br/>
              <w:br/>
              <w:t xml:space="preserve">    return df</w:t>
              <w:br/>
              <w:br/>
              <w:br/>
              <w:t># ============================================</w:t>
              <w:br/>
              <w:t># PREPROCESS</w:t>
              <w:br/>
              <w:t># ============================================</w:t>
              <w:br/>
              <w:br/>
              <w:t>def preprocess(df):</w:t>
              <w:br/>
              <w:br/>
              <w:t xml:space="preserve">    df['label'] = df['label'].apply(lambda x: 0 if x == 'normal' else 1)</w:t>
              <w:br/>
              <w:br/>
              <w:t xml:space="preserve">    le = LabelEncoder()</w:t>
              <w:br/>
              <w:t xml:space="preserve">    for col in ['protocol_type', 'service', 'flag']:</w:t>
              <w:br/>
              <w:t xml:space="preserve">        df[col] = le.fit_transform(df[col])</w:t>
              <w:br/>
              <w:br/>
              <w:t xml:space="preserve">    X = df.drop(columns=['label', 'difficulty'])</w:t>
              <w:br/>
              <w:t xml:space="preserve">    y = df['label']</w:t>
              <w:br/>
              <w:br/>
              <w:t xml:space="preserve">    scaler = StandardScaler()</w:t>
              <w:br/>
              <w:t xml:space="preserve">    X_scaled = scaler.fit_transform(X)</w:t>
              <w:br/>
              <w:br/>
              <w:t xml:space="preserve">    return X_scaled, y, X.columns</w:t>
              <w:br/>
              <w:br/>
              <w:br/>
              <w:t># ============================================</w:t>
              <w:br/>
              <w:t># TRAIN MODEL</w:t>
              <w:br/>
              <w:t># ============================================</w:t>
              <w:br/>
              <w:br/>
              <w:t>def train_model(X_train, y_train):</w:t>
              <w:br/>
              <w:br/>
              <w:t xml:space="preserve">    model = RandomForestClassifier(n_estimators=100)</w:t>
              <w:br/>
              <w:t xml:space="preserve">    model.fit(X_train, y_train)</w:t>
              <w:br/>
              <w:br/>
              <w:t xml:space="preserve">    return model</w:t>
              <w:br/>
              <w:br/>
              <w:br/>
              <w:t># ============================================</w:t>
              <w:br/>
              <w:t># SHAP EXPLANATION</w:t>
              <w:br/>
              <w:t># ============================================</w:t>
              <w:br/>
              <w:t>def explain(model, X_sample, feature_names):</w:t>
              <w:br/>
              <w:br/>
              <w:t xml:space="preserve">    explainer = shap.TreeExplainer(model)</w:t>
              <w:br/>
              <w:br/>
              <w:t xml:space="preserve">    shap_values = explainer.shap_values(X_sample)</w:t>
              <w:br/>
              <w:br/>
              <w:t xml:space="preserve">    # Handle both formats</w:t>
              <w:br/>
              <w:t xml:space="preserve">    if isinstance(shap_values, list):</w:t>
              <w:br/>
              <w:t xml:space="preserve">        shap_values_to_use = shap_values[1]</w:t>
              <w:br/>
              <w:t xml:space="preserve">    else:</w:t>
              <w:br/>
              <w:t xml:space="preserve">        shap_values_to_use = shap_values</w:t>
              <w:br/>
              <w:br/>
              <w:t xml:space="preserve">    # 🔥 1. Summary Plot (MOST IMPORTANT)</w:t>
              <w:br/>
              <w:t xml:space="preserve">    shap.summary_plot(shap_values_to_use, X_sample, feature_names=feature_names)</w:t>
              <w:br/>
              <w:br/>
              <w:t xml:space="preserve">    # 🔥 2. Feature Importance Bar Plot (VERY SAFE)</w:t>
              <w:br/>
              <w:t xml:space="preserve">    shap.summary_plot(shap_values_to_use, X_sample,</w:t>
              <w:br/>
              <w:t xml:space="preserve">                      feature_names=feature_names,</w:t>
              <w:br/>
              <w:t xml:space="preserve">                      plot_type="bar")</w:t>
              <w:br/>
              <w:br/>
              <w:br/>
              <w:t># ============================================</w:t>
              <w:br/>
              <w:t># MAIN</w:t>
              <w:br/>
              <w:t># ============================================</w:t>
              <w:br/>
              <w:br/>
              <w:t>if __name__ == "__main__":</w:t>
              <w:br/>
              <w:br/>
              <w:t xml:space="preserve">    df = load_dataset("../datasets/KDDTrain+.txt")</w:t>
              <w:br/>
              <w:br/>
              <w:t xml:space="preserve">    X, y, feature_names = preprocess(df)</w:t>
              <w:br/>
              <w:br/>
              <w:t xml:space="preserve">    # Use subset (important for SHAP speed)</w:t>
              <w:br/>
              <w:t xml:space="preserve">    X = X[:2000]</w:t>
              <w:br/>
              <w:t xml:space="preserve">    y = y[:2000]</w:t>
              <w:br/>
              <w:br/>
              <w:t xml:space="preserve">    X_train, X_test, y_train, y_test = train_test_split(</w:t>
              <w:br/>
              <w:t xml:space="preserve">        X, y, test_size=0.2, random_state=42</w:t>
              <w:br/>
              <w:t xml:space="preserve">    )</w:t>
              <w:br/>
              <w:br/>
              <w:t xml:space="preserve">    model = train_model(X_train, y_train)</w:t>
              <w:br/>
              <w:t xml:space="preserve">    X_test = np.array(X_test)</w:t>
              <w:br/>
              <w:t xml:space="preserve">    # Explain predictions</w:t>
              <w:br/>
              <w:t xml:space="preserve">    explain(model, X_test[:100], feature_names)</w:t>
              <w:br/>
              <w:br/>
              <w:t xml:space="preserve">    print("\n✅ Week 13 Completed Successfully!")</w:t>
            </w:r>
          </w:p>
        </w:tc>
      </w:tr>
    </w:tbl>
    <w:p/>
    <w:p>
      <w:pPr>
        <w:pStyle w:val="Subheading"/>
      </w:pPr>
      <w:r>
        <w:t>Terminal Output</w:t>
      </w:r>
    </w:p>
    <w:p>
      <w:pPr>
        <w:pStyle w:val="FilePath"/>
        <w:spacing w:line="276" w:lineRule="auto" w:after="140"/>
        <w:jc w:val="left"/>
      </w:pPr>
      <w:r>
        <w:t>Terminal output file: week13/result.txt (week13/result.txt)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Text"/>
              <w:spacing w:line="240" w:lineRule="auto"/>
            </w:pPr>
            <w:r/>
            <w:r>
              <w:t>Program: p13.py</w:t>
              <w:br/>
              <w:t>Working directory: D:\Desktop\msc-lab\week13</w:t>
              <w:br/>
              <w:t>Exit code: 0</w:t>
              <w:br/>
              <w:t>========================================================================</w:t>
              <w:br/>
              <w:t>Dataset Loaded: (125973, 43)</w:t>
              <w:br/>
              <w:t>[saved image] result_image_01.png</w:t>
              <w:br/>
              <w:t>[saved image] result_image_02.png</w:t>
              <w:br/>
              <w:br/>
              <w:t>✅ Week 13 Completed Successfully!</w:t>
            </w:r>
          </w:p>
        </w:tc>
      </w:tr>
    </w:tbl>
    <w:p/>
    <w:p>
      <w:pPr>
        <w:pStyle w:val="Subheading"/>
      </w:pPr>
      <w:r>
        <w:t>Output Images</w:t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13 Result Image 01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862537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862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Helvetica" w:hAnsi="Helvetica"/>
          <w:b/>
          <w:sz w:val="20"/>
        </w:rPr>
        <w:t>Program 13 Result Image 02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733288" cy="862537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image_0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86253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" w:hAnsi="Helvetica"/>
        <w:color w:val="5F5F5F"/>
        <w:sz w:val="16"/>
      </w:rPr>
      <w:t xml:space="preserve">AI in Cyber Security Laboratory Manual | Page </w:t>
    </w:r>
    <w:r>
      <w:rPr>
        <w:rFonts w:ascii="Helvetica" w:hAnsi="Helvetica"/>
        <w:color w:val="5F5F5F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elvetica" w:hAnsi="Helvetica"/>
        <w:sz w:val="18"/>
      </w:rPr>
      <w:t>AI in Cyber Security Laboratory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gramTitle">
    <w:name w:val="Program Title"/>
    <w:pPr>
      <w:keepNext/>
      <w:spacing w:before="280" w:after="240"/>
    </w:pPr>
    <w:rPr>
      <w:rFonts w:ascii="Helvetica" w:hAnsi="Helvetica"/>
      <w:b/>
      <w:color w:val="123B63"/>
      <w:sz w:val="36"/>
    </w:rPr>
  </w:style>
  <w:style w:type="paragraph" w:customStyle="1" w:styleId="Subheading">
    <w:name w:val="Subheading"/>
    <w:pPr>
      <w:keepNext/>
      <w:spacing w:before="240" w:after="140"/>
    </w:pPr>
    <w:rPr>
      <w:rFonts w:ascii="Helvetica" w:hAnsi="Helvetica"/>
      <w:b/>
      <w:color w:val="123B63"/>
      <w:sz w:val="28"/>
    </w:rPr>
  </w:style>
  <w:style w:type="paragraph" w:customStyle="1" w:styleId="FilePath">
    <w:name w:val="File Path"/>
    <w:pPr>
      <w:spacing w:after="160"/>
    </w:pPr>
    <w:rPr>
      <w:rFonts w:ascii="Helvetica" w:hAnsi="Helvetica"/>
      <w:i/>
      <w:color w:val="5F5F5F"/>
      <w:sz w:val="18"/>
    </w:rPr>
  </w:style>
  <w:style w:type="paragraph" w:customStyle="1" w:styleId="CodeText">
    <w:name w:val="Code Text"/>
    <w:pPr>
      <w:spacing w:after="0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